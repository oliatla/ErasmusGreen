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82144E" w14:textId="77777777" w:rsidR="00FD1093" w:rsidRPr="00F86518" w:rsidRDefault="001D324F">
      <w:pPr>
        <w:pStyle w:val="KonuBal"/>
        <w:rPr>
          <w:b/>
          <w:color w:val="FF0000"/>
        </w:rPr>
      </w:pPr>
      <w:r w:rsidRPr="00F86518">
        <w:rPr>
          <w:b/>
          <w:color w:val="FF0000"/>
        </w:rPr>
        <w:t>Worksh</w:t>
      </w:r>
      <w:bookmarkStart w:id="0" w:name="_GoBack"/>
      <w:bookmarkEnd w:id="0"/>
      <w:r w:rsidRPr="00F86518">
        <w:rPr>
          <w:b/>
          <w:color w:val="FF0000"/>
        </w:rPr>
        <w:t>eet 4 – Dishwashers: energy and water efficiency</w:t>
      </w:r>
    </w:p>
    <w:tbl>
      <w:tblPr>
        <w:tblStyle w:val="TabloKlavuzu"/>
        <w:tblW w:w="0" w:type="auto"/>
        <w:tblLook w:val="04A0" w:firstRow="1" w:lastRow="0" w:firstColumn="1" w:lastColumn="0" w:noHBand="0" w:noVBand="1"/>
      </w:tblPr>
      <w:tblGrid>
        <w:gridCol w:w="2256"/>
        <w:gridCol w:w="2256"/>
        <w:gridCol w:w="2256"/>
        <w:gridCol w:w="2256"/>
      </w:tblGrid>
      <w:tr w:rsidR="00FD1093" w14:paraId="748FF5C3" w14:textId="77777777">
        <w:tc>
          <w:tcPr>
            <w:tcW w:w="2256" w:type="dxa"/>
            <w:shd w:val="clear" w:color="auto" w:fill="A8D08D"/>
          </w:tcPr>
          <w:p w14:paraId="1D51D692" w14:textId="77777777" w:rsidR="00FD1093" w:rsidRDefault="001D324F">
            <w:r>
              <w:rPr>
                <w:b/>
              </w:rPr>
              <w:t>Student name</w:t>
            </w:r>
          </w:p>
        </w:tc>
        <w:tc>
          <w:tcPr>
            <w:tcW w:w="2256" w:type="dxa"/>
          </w:tcPr>
          <w:p w14:paraId="67A15788" w14:textId="77777777" w:rsidR="00FD1093" w:rsidRDefault="00FD1093"/>
        </w:tc>
        <w:tc>
          <w:tcPr>
            <w:tcW w:w="2256" w:type="dxa"/>
            <w:shd w:val="clear" w:color="auto" w:fill="A8D08D"/>
          </w:tcPr>
          <w:p w14:paraId="33A7FAF6" w14:textId="77777777" w:rsidR="00FD1093" w:rsidRDefault="001D324F">
            <w:r>
              <w:rPr>
                <w:b/>
              </w:rPr>
              <w:t>Date</w:t>
            </w:r>
          </w:p>
        </w:tc>
        <w:tc>
          <w:tcPr>
            <w:tcW w:w="2256" w:type="dxa"/>
          </w:tcPr>
          <w:p w14:paraId="4E538130" w14:textId="77777777" w:rsidR="00FD1093" w:rsidRDefault="00FD1093"/>
        </w:tc>
      </w:tr>
      <w:tr w:rsidR="00FD1093" w14:paraId="22A7613A" w14:textId="77777777">
        <w:tc>
          <w:tcPr>
            <w:tcW w:w="2256" w:type="dxa"/>
            <w:shd w:val="clear" w:color="auto" w:fill="A8D08D"/>
          </w:tcPr>
          <w:p w14:paraId="51D4262F" w14:textId="77777777" w:rsidR="00FD1093" w:rsidRDefault="001D324F">
            <w:r>
              <w:rPr>
                <w:b/>
              </w:rPr>
              <w:t>Topic:</w:t>
            </w:r>
          </w:p>
        </w:tc>
        <w:tc>
          <w:tcPr>
            <w:tcW w:w="6768" w:type="dxa"/>
            <w:gridSpan w:val="3"/>
          </w:tcPr>
          <w:p w14:paraId="52C9CC17" w14:textId="77777777" w:rsidR="00FD1093" w:rsidRDefault="001D324F">
            <w:r>
              <w:t>Basic level – How does a dishwasher use energy and water?</w:t>
            </w:r>
            <w:r>
              <w:br/>
              <w:t xml:space="preserve">Medium level – Comparing </w:t>
            </w:r>
            <w:proofErr w:type="spellStart"/>
            <w:r>
              <w:t>programmes</w:t>
            </w:r>
            <w:proofErr w:type="spellEnd"/>
            <w:r>
              <w:t>, calculating cost and water savings</w:t>
            </w:r>
            <w:r>
              <w:br/>
              <w:t xml:space="preserve">Advanced level – Lifecycle analysis, </w:t>
            </w:r>
            <w:r>
              <w:t>water-energy nexus and policy</w:t>
            </w:r>
          </w:p>
        </w:tc>
      </w:tr>
      <w:tr w:rsidR="00FD1093" w14:paraId="535631B8" w14:textId="77777777">
        <w:tc>
          <w:tcPr>
            <w:tcW w:w="2256" w:type="dxa"/>
            <w:shd w:val="clear" w:color="auto" w:fill="A8D08D"/>
          </w:tcPr>
          <w:p w14:paraId="0A49C3DE" w14:textId="77777777" w:rsidR="00FD1093" w:rsidRDefault="001D324F">
            <w:r>
              <w:rPr>
                <w:b/>
              </w:rPr>
              <w:t>Learning outcomes</w:t>
            </w:r>
          </w:p>
        </w:tc>
        <w:tc>
          <w:tcPr>
            <w:tcW w:w="6768" w:type="dxa"/>
            <w:gridSpan w:val="3"/>
          </w:tcPr>
          <w:p w14:paraId="4AEBCE4D" w14:textId="77777777" w:rsidR="00FD1093" w:rsidRDefault="001D324F">
            <w:r>
              <w:t>Basic level</w:t>
            </w:r>
            <w:proofErr w:type="gramStart"/>
            <w:r>
              <w:t>:</w:t>
            </w:r>
            <w:proofErr w:type="gramEnd"/>
            <w:r>
              <w:br/>
              <w:t xml:space="preserve">Students will understand how a dishwasher uses energy and water, identify different </w:t>
            </w:r>
            <w:proofErr w:type="spellStart"/>
            <w:r>
              <w:t>programme</w:t>
            </w:r>
            <w:proofErr w:type="spellEnd"/>
            <w:r>
              <w:t xml:space="preserve"> types, and compare hand-washing with machine-washing.</w:t>
            </w:r>
            <w:r>
              <w:br/>
              <w:t>Medium level</w:t>
            </w:r>
            <w:proofErr w:type="gramStart"/>
            <w:r>
              <w:t>:</w:t>
            </w:r>
            <w:proofErr w:type="gramEnd"/>
            <w:r>
              <w:br/>
              <w:t>Students will calculate energy a</w:t>
            </w:r>
            <w:r>
              <w:t xml:space="preserve">nd water consumption per cycle, compare </w:t>
            </w:r>
            <w:proofErr w:type="spellStart"/>
            <w:r>
              <w:t>programme</w:t>
            </w:r>
            <w:proofErr w:type="spellEnd"/>
            <w:r>
              <w:t xml:space="preserve"> efficiencies, and evaluate cost savings.</w:t>
            </w:r>
            <w:r>
              <w:br/>
              <w:t>Advanced level</w:t>
            </w:r>
            <w:proofErr w:type="gramStart"/>
            <w:r>
              <w:t>:</w:t>
            </w:r>
            <w:proofErr w:type="gramEnd"/>
            <w:r>
              <w:br/>
              <w:t xml:space="preserve">Students will model annual consumption profiles, </w:t>
            </w:r>
            <w:proofErr w:type="spellStart"/>
            <w:r>
              <w:t>analyse</w:t>
            </w:r>
            <w:proofErr w:type="spellEnd"/>
            <w:r>
              <w:t xml:space="preserve"> the water-energy nexus, compare national impacts, and develop evidence-based recommendations</w:t>
            </w:r>
            <w:r>
              <w:t>.</w:t>
            </w:r>
          </w:p>
        </w:tc>
      </w:tr>
      <w:tr w:rsidR="00FD1093" w14:paraId="564506C3" w14:textId="77777777">
        <w:tc>
          <w:tcPr>
            <w:tcW w:w="2256" w:type="dxa"/>
            <w:shd w:val="clear" w:color="auto" w:fill="A8D08D"/>
          </w:tcPr>
          <w:p w14:paraId="2CBE4034" w14:textId="77777777" w:rsidR="00FD1093" w:rsidRDefault="001D324F">
            <w:r>
              <w:rPr>
                <w:b/>
              </w:rPr>
              <w:t>Time needed</w:t>
            </w:r>
          </w:p>
        </w:tc>
        <w:tc>
          <w:tcPr>
            <w:tcW w:w="6768" w:type="dxa"/>
            <w:gridSpan w:val="3"/>
          </w:tcPr>
          <w:p w14:paraId="19B1D4FF" w14:textId="77777777" w:rsidR="00FD1093" w:rsidRDefault="001D324F">
            <w:r>
              <w:t>60 – 90 – 120 min</w:t>
            </w:r>
          </w:p>
        </w:tc>
      </w:tr>
      <w:tr w:rsidR="00FD1093" w14:paraId="3A869CE1" w14:textId="77777777">
        <w:tc>
          <w:tcPr>
            <w:tcW w:w="2256" w:type="dxa"/>
            <w:shd w:val="clear" w:color="auto" w:fill="A8D08D"/>
          </w:tcPr>
          <w:p w14:paraId="312155A9" w14:textId="77777777" w:rsidR="00FD1093" w:rsidRDefault="001D324F">
            <w:r>
              <w:rPr>
                <w:b/>
              </w:rPr>
              <w:t>Resources</w:t>
            </w:r>
          </w:p>
        </w:tc>
        <w:tc>
          <w:tcPr>
            <w:tcW w:w="6768" w:type="dxa"/>
            <w:gridSpan w:val="3"/>
          </w:tcPr>
          <w:p w14:paraId="66E000AB" w14:textId="77777777" w:rsidR="00FD1093" w:rsidRDefault="001D324F">
            <w:r>
              <w:t xml:space="preserve">Basic level: Dishwasher </w:t>
            </w:r>
            <w:proofErr w:type="spellStart"/>
            <w:r>
              <w:t>programme</w:t>
            </w:r>
            <w:proofErr w:type="spellEnd"/>
            <w:r>
              <w:t xml:space="preserve"> data table (in this worksheet); access to a dishwasher at home or school.</w:t>
            </w:r>
            <w:r>
              <w:br/>
              <w:t>Medium level: Calculator; electricity and water tariffs.</w:t>
            </w:r>
            <w:r>
              <w:br/>
              <w:t>Advanced level: Spreadsheet software; EU energy</w:t>
            </w:r>
            <w:r>
              <w:t xml:space="preserve"> label data; CO₂ emission factors.</w:t>
            </w:r>
          </w:p>
        </w:tc>
      </w:tr>
    </w:tbl>
    <w:p w14:paraId="593D27C6" w14:textId="77777777" w:rsidR="00FD1093" w:rsidRPr="00F86518" w:rsidRDefault="001D324F">
      <w:pPr>
        <w:pStyle w:val="Balk1"/>
        <w:rPr>
          <w:color w:val="FF0000"/>
          <w:sz w:val="40"/>
          <w:szCs w:val="40"/>
        </w:rPr>
      </w:pPr>
      <w:r w:rsidRPr="00F86518">
        <w:rPr>
          <w:color w:val="FF0000"/>
          <w:sz w:val="40"/>
          <w:szCs w:val="40"/>
        </w:rPr>
        <w:t>Basic level – How does a dishwasher use energy and water?</w:t>
      </w:r>
    </w:p>
    <w:p w14:paraId="1A2BAE13" w14:textId="77777777" w:rsidR="00FD1093" w:rsidRDefault="001D324F">
      <w:pPr>
        <w:keepNext/>
        <w:spacing w:before="240" w:after="80"/>
      </w:pPr>
      <w:r>
        <w:rPr>
          <w:rFonts w:ascii="Aptos Light" w:hAnsi="Aptos Light"/>
          <w:color w:val="165331"/>
          <w:sz w:val="36"/>
        </w:rPr>
        <w:t>Introduction</w:t>
      </w:r>
    </w:p>
    <w:p w14:paraId="18C1CBE6" w14:textId="77777777" w:rsidR="00FD1093" w:rsidRDefault="001D324F">
      <w:r>
        <w:t>A dishwasher cleans dishes using hot water sprayed at high pressure. It uses electricity mainly to heat the water, and also to pump water and dry the</w:t>
      </w:r>
      <w:r>
        <w:t xml:space="preserve"> dishes. Understanding how different </w:t>
      </w:r>
      <w:proofErr w:type="spellStart"/>
      <w:r>
        <w:t>programmes</w:t>
      </w:r>
      <w:proofErr w:type="spellEnd"/>
      <w:r>
        <w:t xml:space="preserve"> work helps us choose the most efficient option for each load.</w:t>
      </w:r>
    </w:p>
    <w:p w14:paraId="5DB7E47C" w14:textId="77777777" w:rsidR="00FD1093" w:rsidRDefault="001D324F">
      <w:pPr>
        <w:keepNext/>
        <w:spacing w:before="240" w:after="80"/>
      </w:pPr>
      <w:r>
        <w:rPr>
          <w:rFonts w:ascii="Aptos Light" w:hAnsi="Aptos Light"/>
          <w:color w:val="165331"/>
          <w:sz w:val="36"/>
        </w:rPr>
        <w:t>Theory</w:t>
      </w:r>
    </w:p>
    <w:p w14:paraId="72C55025" w14:textId="77777777" w:rsidR="00FD1093" w:rsidRDefault="001D324F">
      <w:r>
        <w:t>A modern dishwasher uses most of its energy to HEAT WATER. The heating element typically draws 1,500–2,000 W. The pump motor uses only abou</w:t>
      </w:r>
      <w:r>
        <w:t>t 50–100 W.</w:t>
      </w:r>
    </w:p>
    <w:p w14:paraId="16A09940" w14:textId="77777777" w:rsidR="00FD1093" w:rsidRDefault="001D324F">
      <w:r>
        <w:lastRenderedPageBreak/>
        <w:t xml:space="preserve">Different </w:t>
      </w:r>
      <w:proofErr w:type="spellStart"/>
      <w:r>
        <w:t>programmes</w:t>
      </w:r>
      <w:proofErr w:type="spellEnd"/>
      <w:r>
        <w:t xml:space="preserve"> heat water to different temperatures</w:t>
      </w:r>
      <w:proofErr w:type="gramStart"/>
      <w:r>
        <w:t>:</w:t>
      </w:r>
      <w:proofErr w:type="gramEnd"/>
      <w:r>
        <w:br/>
        <w:t xml:space="preserve">• Eco </w:t>
      </w:r>
      <w:proofErr w:type="spellStart"/>
      <w:r>
        <w:t>programme</w:t>
      </w:r>
      <w:proofErr w:type="spellEnd"/>
      <w:r>
        <w:t xml:space="preserve"> (50 °C): Uses less energy and water, but takes longer (3–4 hours). </w:t>
      </w:r>
      <w:proofErr w:type="gramStart"/>
      <w:r>
        <w:t>Most efficient overall.</w:t>
      </w:r>
      <w:proofErr w:type="gramEnd"/>
      <w:r>
        <w:br/>
        <w:t xml:space="preserve">• Normal </w:t>
      </w:r>
      <w:proofErr w:type="spellStart"/>
      <w:r>
        <w:t>programme</w:t>
      </w:r>
      <w:proofErr w:type="spellEnd"/>
      <w:r>
        <w:t xml:space="preserve"> (60 °C): Standard cycle, about 2 hours.</w:t>
      </w:r>
      <w:r>
        <w:br/>
        <w:t xml:space="preserve">• Intensive </w:t>
      </w:r>
      <w:proofErr w:type="spellStart"/>
      <w:r>
        <w:t>program</w:t>
      </w:r>
      <w:r>
        <w:t>me</w:t>
      </w:r>
      <w:proofErr w:type="spellEnd"/>
      <w:r>
        <w:t xml:space="preserve"> (70 °C): For heavily soiled pots and pans. </w:t>
      </w:r>
      <w:proofErr w:type="gramStart"/>
      <w:r>
        <w:t>Uses the most energy and water.</w:t>
      </w:r>
      <w:proofErr w:type="gramEnd"/>
      <w:r>
        <w:br/>
        <w:t xml:space="preserve">• Quick </w:t>
      </w:r>
      <w:proofErr w:type="spellStart"/>
      <w:r>
        <w:t>programme</w:t>
      </w:r>
      <w:proofErr w:type="spellEnd"/>
      <w:r>
        <w:t xml:space="preserve"> (45–60 °C): Shorter cycle, but may use more water per dish because it cleans less thoroughly.</w:t>
      </w:r>
    </w:p>
    <w:p w14:paraId="2A23DED4" w14:textId="77777777" w:rsidR="00FD1093" w:rsidRDefault="001D324F">
      <w:r>
        <w:t xml:space="preserve">A full dishwasher load typically uses LESS water than washing the </w:t>
      </w:r>
      <w:r>
        <w:t xml:space="preserve">same dishes by hand. Hand-washing uses 40–60 </w:t>
      </w:r>
      <w:proofErr w:type="spellStart"/>
      <w:r>
        <w:t>litres</w:t>
      </w:r>
      <w:proofErr w:type="spellEnd"/>
      <w:r>
        <w:t xml:space="preserve"> of water; a modern dishwasher eco cycle uses only 10–12 </w:t>
      </w:r>
      <w:proofErr w:type="spellStart"/>
      <w:r>
        <w:t>litres</w:t>
      </w:r>
      <w:proofErr w:type="spellEnd"/>
      <w:r>
        <w:t>.</w:t>
      </w:r>
    </w:p>
    <w:tbl>
      <w:tblPr>
        <w:tblStyle w:val="TabloKlavuzu"/>
        <w:tblW w:w="0" w:type="auto"/>
        <w:tblLook w:val="04A0" w:firstRow="1" w:lastRow="0" w:firstColumn="1" w:lastColumn="0" w:noHBand="0" w:noVBand="1"/>
      </w:tblPr>
      <w:tblGrid>
        <w:gridCol w:w="9026"/>
      </w:tblGrid>
      <w:tr w:rsidR="00FD1093" w14:paraId="4AA49139" w14:textId="77777777">
        <w:tc>
          <w:tcPr>
            <w:tcW w:w="9026" w:type="dxa"/>
            <w:shd w:val="clear" w:color="auto" w:fill="E8F0E0"/>
          </w:tcPr>
          <w:p w14:paraId="3D2835CB" w14:textId="77777777" w:rsidR="00FD1093" w:rsidRDefault="001D324F">
            <w:r>
              <w:rPr>
                <w:rFonts w:ascii="Aptos Light" w:hAnsi="Aptos Light"/>
                <w:b/>
                <w:color w:val="165331"/>
                <w:sz w:val="20"/>
              </w:rPr>
              <w:t>Worked example</w:t>
            </w:r>
            <w:r>
              <w:rPr>
                <w:rFonts w:ascii="Aptos Light" w:hAnsi="Aptos Light"/>
                <w:b/>
                <w:color w:val="165331"/>
                <w:sz w:val="20"/>
              </w:rPr>
              <w:br/>
              <w:t xml:space="preserve">A dishwasher eco </w:t>
            </w:r>
            <w:proofErr w:type="spellStart"/>
            <w:r>
              <w:rPr>
                <w:rFonts w:ascii="Aptos Light" w:hAnsi="Aptos Light"/>
                <w:b/>
                <w:color w:val="165331"/>
                <w:sz w:val="20"/>
              </w:rPr>
              <w:t>programme</w:t>
            </w:r>
            <w:proofErr w:type="spellEnd"/>
            <w:r>
              <w:rPr>
                <w:rFonts w:ascii="Aptos Light" w:hAnsi="Aptos Light"/>
                <w:b/>
                <w:color w:val="165331"/>
                <w:sz w:val="20"/>
              </w:rPr>
              <w:t xml:space="preserve"> uses 0.85 kWh and 11 </w:t>
            </w:r>
            <w:proofErr w:type="spellStart"/>
            <w:r>
              <w:rPr>
                <w:rFonts w:ascii="Aptos Light" w:hAnsi="Aptos Light"/>
                <w:b/>
                <w:color w:val="165331"/>
                <w:sz w:val="20"/>
              </w:rPr>
              <w:t>litres</w:t>
            </w:r>
            <w:proofErr w:type="spellEnd"/>
            <w:r>
              <w:rPr>
                <w:rFonts w:ascii="Aptos Light" w:hAnsi="Aptos Light"/>
                <w:b/>
                <w:color w:val="165331"/>
                <w:sz w:val="20"/>
              </w:rPr>
              <w:t xml:space="preserve"> of water per cycle.</w:t>
            </w:r>
            <w:r>
              <w:rPr>
                <w:rFonts w:ascii="Aptos Light" w:hAnsi="Aptos Light"/>
                <w:b/>
                <w:color w:val="165331"/>
                <w:sz w:val="20"/>
              </w:rPr>
              <w:br/>
              <w:t xml:space="preserve">Hand-washing the same </w:t>
            </w:r>
            <w:proofErr w:type="gramStart"/>
            <w:r>
              <w:rPr>
                <w:rFonts w:ascii="Aptos Light" w:hAnsi="Aptos Light"/>
                <w:b/>
                <w:color w:val="165331"/>
                <w:sz w:val="20"/>
              </w:rPr>
              <w:t>dishes uses</w:t>
            </w:r>
            <w:proofErr w:type="gramEnd"/>
            <w:r>
              <w:rPr>
                <w:rFonts w:ascii="Aptos Light" w:hAnsi="Aptos Light"/>
                <w:b/>
                <w:color w:val="165331"/>
                <w:sz w:val="20"/>
              </w:rPr>
              <w:t xml:space="preserve"> approximately 50</w:t>
            </w:r>
            <w:r>
              <w:rPr>
                <w:rFonts w:ascii="Aptos Light" w:hAnsi="Aptos Light"/>
                <w:b/>
                <w:color w:val="165331"/>
                <w:sz w:val="20"/>
              </w:rPr>
              <w:t xml:space="preserve"> </w:t>
            </w:r>
            <w:proofErr w:type="spellStart"/>
            <w:r>
              <w:rPr>
                <w:rFonts w:ascii="Aptos Light" w:hAnsi="Aptos Light"/>
                <w:b/>
                <w:color w:val="165331"/>
                <w:sz w:val="20"/>
              </w:rPr>
              <w:t>litres</w:t>
            </w:r>
            <w:proofErr w:type="spellEnd"/>
            <w:r>
              <w:rPr>
                <w:rFonts w:ascii="Aptos Light" w:hAnsi="Aptos Light"/>
                <w:b/>
                <w:color w:val="165331"/>
                <w:sz w:val="20"/>
              </w:rPr>
              <w:t xml:space="preserve"> of hot water.</w:t>
            </w:r>
            <w:r>
              <w:rPr>
                <w:rFonts w:ascii="Aptos Light" w:hAnsi="Aptos Light"/>
                <w:b/>
                <w:color w:val="165331"/>
                <w:sz w:val="20"/>
              </w:rPr>
              <w:br/>
              <w:t xml:space="preserve">Heating 50 </w:t>
            </w:r>
            <w:proofErr w:type="spellStart"/>
            <w:r>
              <w:rPr>
                <w:rFonts w:ascii="Aptos Light" w:hAnsi="Aptos Light"/>
                <w:b/>
                <w:color w:val="165331"/>
                <w:sz w:val="20"/>
              </w:rPr>
              <w:t>litres</w:t>
            </w:r>
            <w:proofErr w:type="spellEnd"/>
            <w:r>
              <w:rPr>
                <w:rFonts w:ascii="Aptos Light" w:hAnsi="Aptos Light"/>
                <w:b/>
                <w:color w:val="165331"/>
                <w:sz w:val="20"/>
              </w:rPr>
              <w:t xml:space="preserve"> from 15 °C to 55 °C requires:</w:t>
            </w:r>
            <w:r>
              <w:rPr>
                <w:rFonts w:ascii="Aptos Light" w:hAnsi="Aptos Light"/>
                <w:b/>
                <w:color w:val="165331"/>
                <w:sz w:val="20"/>
              </w:rPr>
              <w:br/>
              <w:t xml:space="preserve">   Energy = 4.186 × 50 × 40 ÷ 3,600 ÷ 1,000 ≈ 2.3 kWh</w:t>
            </w:r>
            <w:r>
              <w:rPr>
                <w:rFonts w:ascii="Aptos Light" w:hAnsi="Aptos Light"/>
                <w:b/>
                <w:color w:val="165331"/>
                <w:sz w:val="20"/>
              </w:rPr>
              <w:br/>
              <w:t>The dishwasher uses 0.85 kWh – about 63% less energy than hand-washing!</w:t>
            </w:r>
          </w:p>
        </w:tc>
      </w:tr>
    </w:tbl>
    <w:p w14:paraId="266427CD" w14:textId="77777777" w:rsidR="00FD1093" w:rsidRDefault="001D324F">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FD1093" w14:paraId="1DC3FFB5" w14:textId="77777777">
        <w:tc>
          <w:tcPr>
            <w:tcW w:w="4513" w:type="dxa"/>
            <w:shd w:val="clear" w:color="auto" w:fill="A8D08D"/>
          </w:tcPr>
          <w:p w14:paraId="6B57B31E" w14:textId="77777777" w:rsidR="00FD1093" w:rsidRDefault="001D324F">
            <w:r>
              <w:rPr>
                <w:b/>
              </w:rPr>
              <w:t>Term</w:t>
            </w:r>
          </w:p>
        </w:tc>
        <w:tc>
          <w:tcPr>
            <w:tcW w:w="4513" w:type="dxa"/>
            <w:shd w:val="clear" w:color="auto" w:fill="A8D08D"/>
          </w:tcPr>
          <w:p w14:paraId="1E7F8953" w14:textId="77777777" w:rsidR="00FD1093" w:rsidRDefault="001D324F">
            <w:r>
              <w:rPr>
                <w:b/>
              </w:rPr>
              <w:t>Definition</w:t>
            </w:r>
          </w:p>
        </w:tc>
      </w:tr>
      <w:tr w:rsidR="00FD1093" w14:paraId="39420D33" w14:textId="77777777">
        <w:tc>
          <w:tcPr>
            <w:tcW w:w="4513" w:type="dxa"/>
          </w:tcPr>
          <w:p w14:paraId="03359255" w14:textId="77777777" w:rsidR="00FD1093" w:rsidRDefault="001D324F">
            <w:r>
              <w:rPr>
                <w:b/>
                <w:sz w:val="20"/>
              </w:rPr>
              <w:t xml:space="preserve">Eco </w:t>
            </w:r>
            <w:proofErr w:type="spellStart"/>
            <w:r>
              <w:rPr>
                <w:b/>
                <w:sz w:val="20"/>
              </w:rPr>
              <w:t>programme</w:t>
            </w:r>
            <w:proofErr w:type="spellEnd"/>
          </w:p>
        </w:tc>
        <w:tc>
          <w:tcPr>
            <w:tcW w:w="4513" w:type="dxa"/>
          </w:tcPr>
          <w:p w14:paraId="393B769C" w14:textId="77777777" w:rsidR="00FD1093" w:rsidRDefault="001D324F">
            <w:r>
              <w:rPr>
                <w:sz w:val="20"/>
              </w:rPr>
              <w:t>A dishwasher cycle</w:t>
            </w:r>
            <w:r>
              <w:rPr>
                <w:sz w:val="20"/>
              </w:rPr>
              <w:t xml:space="preserve"> that uses lower temperature and less water, </w:t>
            </w:r>
            <w:proofErr w:type="spellStart"/>
            <w:r>
              <w:rPr>
                <w:sz w:val="20"/>
              </w:rPr>
              <w:t>optimised</w:t>
            </w:r>
            <w:proofErr w:type="spellEnd"/>
            <w:r>
              <w:rPr>
                <w:sz w:val="20"/>
              </w:rPr>
              <w:t xml:space="preserve"> for energy efficiency.</w:t>
            </w:r>
          </w:p>
        </w:tc>
      </w:tr>
      <w:tr w:rsidR="00FD1093" w14:paraId="3C04BBFA" w14:textId="77777777">
        <w:tc>
          <w:tcPr>
            <w:tcW w:w="4513" w:type="dxa"/>
          </w:tcPr>
          <w:p w14:paraId="360135CB" w14:textId="77777777" w:rsidR="00FD1093" w:rsidRDefault="001D324F">
            <w:r>
              <w:rPr>
                <w:b/>
                <w:sz w:val="20"/>
              </w:rPr>
              <w:t xml:space="preserve">Intensive </w:t>
            </w:r>
            <w:proofErr w:type="spellStart"/>
            <w:r>
              <w:rPr>
                <w:b/>
                <w:sz w:val="20"/>
              </w:rPr>
              <w:t>programme</w:t>
            </w:r>
            <w:proofErr w:type="spellEnd"/>
          </w:p>
        </w:tc>
        <w:tc>
          <w:tcPr>
            <w:tcW w:w="4513" w:type="dxa"/>
          </w:tcPr>
          <w:p w14:paraId="67798589" w14:textId="77777777" w:rsidR="00FD1093" w:rsidRDefault="001D324F">
            <w:r>
              <w:rPr>
                <w:sz w:val="20"/>
              </w:rPr>
              <w:t>A high-temperature cycle for heavily soiled items, using more energy and water.</w:t>
            </w:r>
          </w:p>
        </w:tc>
      </w:tr>
      <w:tr w:rsidR="00FD1093" w14:paraId="50A5C1FE" w14:textId="77777777">
        <w:tc>
          <w:tcPr>
            <w:tcW w:w="4513" w:type="dxa"/>
          </w:tcPr>
          <w:p w14:paraId="1CAC2C2E" w14:textId="77777777" w:rsidR="00FD1093" w:rsidRDefault="001D324F">
            <w:r>
              <w:rPr>
                <w:b/>
                <w:sz w:val="20"/>
              </w:rPr>
              <w:t>Water consumption</w:t>
            </w:r>
          </w:p>
        </w:tc>
        <w:tc>
          <w:tcPr>
            <w:tcW w:w="4513" w:type="dxa"/>
          </w:tcPr>
          <w:p w14:paraId="1427A9B2" w14:textId="77777777" w:rsidR="00FD1093" w:rsidRDefault="001D324F">
            <w:r>
              <w:rPr>
                <w:sz w:val="20"/>
              </w:rPr>
              <w:t xml:space="preserve">The total </w:t>
            </w:r>
            <w:proofErr w:type="spellStart"/>
            <w:r>
              <w:rPr>
                <w:sz w:val="20"/>
              </w:rPr>
              <w:t>litres</w:t>
            </w:r>
            <w:proofErr w:type="spellEnd"/>
            <w:r>
              <w:rPr>
                <w:sz w:val="20"/>
              </w:rPr>
              <w:t xml:space="preserve"> of water used per cycle, shown on the EU </w:t>
            </w:r>
            <w:r>
              <w:rPr>
                <w:sz w:val="20"/>
              </w:rPr>
              <w:t>energy label.</w:t>
            </w:r>
          </w:p>
        </w:tc>
      </w:tr>
      <w:tr w:rsidR="00FD1093" w14:paraId="0D950CCB" w14:textId="77777777">
        <w:tc>
          <w:tcPr>
            <w:tcW w:w="4513" w:type="dxa"/>
          </w:tcPr>
          <w:p w14:paraId="02100D30" w14:textId="77777777" w:rsidR="00FD1093" w:rsidRDefault="001D324F">
            <w:r>
              <w:rPr>
                <w:b/>
                <w:sz w:val="20"/>
              </w:rPr>
              <w:t>Energy label</w:t>
            </w:r>
          </w:p>
        </w:tc>
        <w:tc>
          <w:tcPr>
            <w:tcW w:w="4513" w:type="dxa"/>
          </w:tcPr>
          <w:p w14:paraId="3CD68ABB" w14:textId="77777777" w:rsidR="00FD1093" w:rsidRDefault="001D324F">
            <w:r>
              <w:rPr>
                <w:sz w:val="20"/>
              </w:rPr>
              <w:t>The EU rating (A to G) showing annual energy use, water consumption, noise level, and capacity.</w:t>
            </w:r>
          </w:p>
        </w:tc>
      </w:tr>
      <w:tr w:rsidR="00FD1093" w14:paraId="64EDFEB5" w14:textId="77777777">
        <w:tc>
          <w:tcPr>
            <w:tcW w:w="4513" w:type="dxa"/>
          </w:tcPr>
          <w:p w14:paraId="2A187E98" w14:textId="77777777" w:rsidR="00FD1093" w:rsidRDefault="001D324F">
            <w:r>
              <w:rPr>
                <w:b/>
                <w:sz w:val="20"/>
              </w:rPr>
              <w:t>Load factor</w:t>
            </w:r>
          </w:p>
        </w:tc>
        <w:tc>
          <w:tcPr>
            <w:tcW w:w="4513" w:type="dxa"/>
          </w:tcPr>
          <w:p w14:paraId="08BD6590" w14:textId="77777777" w:rsidR="00FD1093" w:rsidRDefault="001D324F">
            <w:r>
              <w:rPr>
                <w:sz w:val="20"/>
              </w:rPr>
              <w:t>How full the dishwasher is. Running half-empty loads wastes energy per dish.</w:t>
            </w:r>
          </w:p>
        </w:tc>
      </w:tr>
    </w:tbl>
    <w:p w14:paraId="195144D7" w14:textId="77777777" w:rsidR="00FD1093" w:rsidRDefault="001D324F">
      <w:pPr>
        <w:keepNext/>
        <w:spacing w:before="280" w:after="80"/>
      </w:pPr>
      <w:r>
        <w:rPr>
          <w:rFonts w:ascii="Aptos Light" w:hAnsi="Aptos Light"/>
          <w:color w:val="165331"/>
          <w:sz w:val="36"/>
        </w:rPr>
        <w:t>Student activity 1</w:t>
      </w:r>
    </w:p>
    <w:p w14:paraId="5DCAB2D6" w14:textId="77777777" w:rsidR="00FD1093" w:rsidRDefault="001D324F">
      <w:pPr>
        <w:keepNext/>
        <w:spacing w:after="80"/>
      </w:pPr>
      <w:r>
        <w:rPr>
          <w:rFonts w:ascii="Aptos Light" w:hAnsi="Aptos Light"/>
          <w:b/>
          <w:color w:val="165331"/>
          <w:sz w:val="28"/>
        </w:rPr>
        <w:t>Understanding dishwash</w:t>
      </w:r>
      <w:r>
        <w:rPr>
          <w:rFonts w:ascii="Aptos Light" w:hAnsi="Aptos Light"/>
          <w:b/>
          <w:color w:val="165331"/>
          <w:sz w:val="28"/>
        </w:rPr>
        <w:t xml:space="preserve">er </w:t>
      </w:r>
      <w:proofErr w:type="spellStart"/>
      <w:r>
        <w:rPr>
          <w:rFonts w:ascii="Aptos Light" w:hAnsi="Aptos Light"/>
          <w:b/>
          <w:color w:val="165331"/>
          <w:sz w:val="28"/>
        </w:rPr>
        <w:t>programmes</w:t>
      </w:r>
      <w:proofErr w:type="spellEnd"/>
    </w:p>
    <w:p w14:paraId="443BA790" w14:textId="77777777" w:rsidR="00FD1093" w:rsidRDefault="001D324F">
      <w:r>
        <w:t xml:space="preserve">Look at the table below showing typical dishwasher </w:t>
      </w:r>
      <w:proofErr w:type="spellStart"/>
      <w:r>
        <w:t>programme</w:t>
      </w:r>
      <w:proofErr w:type="spellEnd"/>
      <w:r>
        <w:t xml:space="preserve"> data.</w:t>
      </w:r>
    </w:p>
    <w:tbl>
      <w:tblPr>
        <w:tblStyle w:val="TabloKlavuzu"/>
        <w:tblW w:w="0" w:type="auto"/>
        <w:tblLook w:val="04A0" w:firstRow="1" w:lastRow="0" w:firstColumn="1" w:lastColumn="0" w:noHBand="0" w:noVBand="1"/>
      </w:tblPr>
      <w:tblGrid>
        <w:gridCol w:w="1805"/>
        <w:gridCol w:w="1805"/>
        <w:gridCol w:w="1805"/>
        <w:gridCol w:w="1805"/>
        <w:gridCol w:w="1805"/>
      </w:tblGrid>
      <w:tr w:rsidR="00FD1093" w14:paraId="150AD905" w14:textId="77777777">
        <w:tc>
          <w:tcPr>
            <w:tcW w:w="1805" w:type="dxa"/>
            <w:shd w:val="clear" w:color="auto" w:fill="E8F0E0"/>
          </w:tcPr>
          <w:p w14:paraId="3F9827C3" w14:textId="77777777" w:rsidR="00FD1093" w:rsidRDefault="001D324F">
            <w:proofErr w:type="spellStart"/>
            <w:r>
              <w:rPr>
                <w:b/>
                <w:sz w:val="20"/>
              </w:rPr>
              <w:t>Programme</w:t>
            </w:r>
            <w:proofErr w:type="spellEnd"/>
          </w:p>
        </w:tc>
        <w:tc>
          <w:tcPr>
            <w:tcW w:w="1805" w:type="dxa"/>
            <w:shd w:val="clear" w:color="auto" w:fill="E8F0E0"/>
          </w:tcPr>
          <w:p w14:paraId="4B3A459F" w14:textId="77777777" w:rsidR="00FD1093" w:rsidRDefault="001D324F">
            <w:r>
              <w:rPr>
                <w:b/>
                <w:sz w:val="20"/>
              </w:rPr>
              <w:t>Temperature</w:t>
            </w:r>
          </w:p>
        </w:tc>
        <w:tc>
          <w:tcPr>
            <w:tcW w:w="1805" w:type="dxa"/>
            <w:shd w:val="clear" w:color="auto" w:fill="E8F0E0"/>
          </w:tcPr>
          <w:p w14:paraId="158DC02D" w14:textId="77777777" w:rsidR="00FD1093" w:rsidRDefault="001D324F">
            <w:r>
              <w:rPr>
                <w:b/>
                <w:sz w:val="20"/>
              </w:rPr>
              <w:t>Duration</w:t>
            </w:r>
          </w:p>
        </w:tc>
        <w:tc>
          <w:tcPr>
            <w:tcW w:w="1805" w:type="dxa"/>
            <w:shd w:val="clear" w:color="auto" w:fill="E8F0E0"/>
          </w:tcPr>
          <w:p w14:paraId="7A1248E6" w14:textId="77777777" w:rsidR="00FD1093" w:rsidRDefault="001D324F">
            <w:r>
              <w:rPr>
                <w:b/>
                <w:sz w:val="20"/>
              </w:rPr>
              <w:t>Energy per cycle (kWh)</w:t>
            </w:r>
          </w:p>
        </w:tc>
        <w:tc>
          <w:tcPr>
            <w:tcW w:w="1805" w:type="dxa"/>
            <w:shd w:val="clear" w:color="auto" w:fill="E8F0E0"/>
          </w:tcPr>
          <w:p w14:paraId="2A83957E" w14:textId="77777777" w:rsidR="00FD1093" w:rsidRDefault="001D324F">
            <w:r>
              <w:rPr>
                <w:b/>
                <w:sz w:val="20"/>
              </w:rPr>
              <w:t>Water per cycle (</w:t>
            </w:r>
            <w:proofErr w:type="spellStart"/>
            <w:r>
              <w:rPr>
                <w:b/>
                <w:sz w:val="20"/>
              </w:rPr>
              <w:t>litres</w:t>
            </w:r>
            <w:proofErr w:type="spellEnd"/>
            <w:r>
              <w:rPr>
                <w:b/>
                <w:sz w:val="20"/>
              </w:rPr>
              <w:t>)</w:t>
            </w:r>
          </w:p>
        </w:tc>
      </w:tr>
      <w:tr w:rsidR="00FD1093" w14:paraId="32CF1C2A" w14:textId="77777777">
        <w:tc>
          <w:tcPr>
            <w:tcW w:w="1805" w:type="dxa"/>
          </w:tcPr>
          <w:p w14:paraId="5C344AEA" w14:textId="77777777" w:rsidR="00FD1093" w:rsidRDefault="001D324F">
            <w:r>
              <w:rPr>
                <w:sz w:val="20"/>
              </w:rPr>
              <w:t>Eco</w:t>
            </w:r>
          </w:p>
        </w:tc>
        <w:tc>
          <w:tcPr>
            <w:tcW w:w="1805" w:type="dxa"/>
          </w:tcPr>
          <w:p w14:paraId="5D2AD264" w14:textId="77777777" w:rsidR="00FD1093" w:rsidRDefault="001D324F">
            <w:r>
              <w:rPr>
                <w:sz w:val="20"/>
              </w:rPr>
              <w:t>50 °C</w:t>
            </w:r>
          </w:p>
        </w:tc>
        <w:tc>
          <w:tcPr>
            <w:tcW w:w="1805" w:type="dxa"/>
          </w:tcPr>
          <w:p w14:paraId="4ED628EF" w14:textId="77777777" w:rsidR="00FD1093" w:rsidRDefault="001D324F">
            <w:r>
              <w:rPr>
                <w:sz w:val="20"/>
              </w:rPr>
              <w:t>3 h 30 min</w:t>
            </w:r>
          </w:p>
        </w:tc>
        <w:tc>
          <w:tcPr>
            <w:tcW w:w="1805" w:type="dxa"/>
          </w:tcPr>
          <w:p w14:paraId="08ED342A" w14:textId="77777777" w:rsidR="00FD1093" w:rsidRDefault="001D324F">
            <w:r>
              <w:rPr>
                <w:sz w:val="20"/>
              </w:rPr>
              <w:t>0.85</w:t>
            </w:r>
          </w:p>
        </w:tc>
        <w:tc>
          <w:tcPr>
            <w:tcW w:w="1805" w:type="dxa"/>
          </w:tcPr>
          <w:p w14:paraId="0EF6F2D9" w14:textId="77777777" w:rsidR="00FD1093" w:rsidRDefault="001D324F">
            <w:r>
              <w:rPr>
                <w:sz w:val="20"/>
              </w:rPr>
              <w:t>11</w:t>
            </w:r>
          </w:p>
        </w:tc>
      </w:tr>
      <w:tr w:rsidR="00FD1093" w14:paraId="24DFD914" w14:textId="77777777">
        <w:tc>
          <w:tcPr>
            <w:tcW w:w="1805" w:type="dxa"/>
          </w:tcPr>
          <w:p w14:paraId="4E784CFA" w14:textId="77777777" w:rsidR="00FD1093" w:rsidRDefault="001D324F">
            <w:r>
              <w:rPr>
                <w:sz w:val="20"/>
              </w:rPr>
              <w:t>Normal</w:t>
            </w:r>
          </w:p>
        </w:tc>
        <w:tc>
          <w:tcPr>
            <w:tcW w:w="1805" w:type="dxa"/>
          </w:tcPr>
          <w:p w14:paraId="782DE4DD" w14:textId="77777777" w:rsidR="00FD1093" w:rsidRDefault="001D324F">
            <w:r>
              <w:rPr>
                <w:sz w:val="20"/>
              </w:rPr>
              <w:t>60 °C</w:t>
            </w:r>
          </w:p>
        </w:tc>
        <w:tc>
          <w:tcPr>
            <w:tcW w:w="1805" w:type="dxa"/>
          </w:tcPr>
          <w:p w14:paraId="13B1EE85" w14:textId="77777777" w:rsidR="00FD1093" w:rsidRDefault="001D324F">
            <w:r>
              <w:rPr>
                <w:sz w:val="20"/>
              </w:rPr>
              <w:t>2 h 00 min</w:t>
            </w:r>
          </w:p>
        </w:tc>
        <w:tc>
          <w:tcPr>
            <w:tcW w:w="1805" w:type="dxa"/>
          </w:tcPr>
          <w:p w14:paraId="2C181E16" w14:textId="77777777" w:rsidR="00FD1093" w:rsidRDefault="001D324F">
            <w:r>
              <w:rPr>
                <w:sz w:val="20"/>
              </w:rPr>
              <w:t>1.20</w:t>
            </w:r>
          </w:p>
        </w:tc>
        <w:tc>
          <w:tcPr>
            <w:tcW w:w="1805" w:type="dxa"/>
          </w:tcPr>
          <w:p w14:paraId="34470D8E" w14:textId="77777777" w:rsidR="00FD1093" w:rsidRDefault="001D324F">
            <w:r>
              <w:rPr>
                <w:sz w:val="20"/>
              </w:rPr>
              <w:t>14</w:t>
            </w:r>
          </w:p>
        </w:tc>
      </w:tr>
      <w:tr w:rsidR="00FD1093" w14:paraId="56536A1C" w14:textId="77777777">
        <w:tc>
          <w:tcPr>
            <w:tcW w:w="1805" w:type="dxa"/>
          </w:tcPr>
          <w:p w14:paraId="3A979B99" w14:textId="77777777" w:rsidR="00FD1093" w:rsidRDefault="001D324F">
            <w:r>
              <w:rPr>
                <w:sz w:val="20"/>
              </w:rPr>
              <w:t>Intensive</w:t>
            </w:r>
          </w:p>
        </w:tc>
        <w:tc>
          <w:tcPr>
            <w:tcW w:w="1805" w:type="dxa"/>
          </w:tcPr>
          <w:p w14:paraId="6539136C" w14:textId="77777777" w:rsidR="00FD1093" w:rsidRDefault="001D324F">
            <w:r>
              <w:rPr>
                <w:sz w:val="20"/>
              </w:rPr>
              <w:t>70 °C</w:t>
            </w:r>
          </w:p>
        </w:tc>
        <w:tc>
          <w:tcPr>
            <w:tcW w:w="1805" w:type="dxa"/>
          </w:tcPr>
          <w:p w14:paraId="59AB0414" w14:textId="77777777" w:rsidR="00FD1093" w:rsidRDefault="001D324F">
            <w:r>
              <w:rPr>
                <w:sz w:val="20"/>
              </w:rPr>
              <w:t>2 h 30 min</w:t>
            </w:r>
          </w:p>
        </w:tc>
        <w:tc>
          <w:tcPr>
            <w:tcW w:w="1805" w:type="dxa"/>
          </w:tcPr>
          <w:p w14:paraId="10C8580C" w14:textId="77777777" w:rsidR="00FD1093" w:rsidRDefault="001D324F">
            <w:r>
              <w:rPr>
                <w:sz w:val="20"/>
              </w:rPr>
              <w:t>1.80</w:t>
            </w:r>
          </w:p>
        </w:tc>
        <w:tc>
          <w:tcPr>
            <w:tcW w:w="1805" w:type="dxa"/>
          </w:tcPr>
          <w:p w14:paraId="70E68399" w14:textId="77777777" w:rsidR="00FD1093" w:rsidRDefault="001D324F">
            <w:r>
              <w:rPr>
                <w:sz w:val="20"/>
              </w:rPr>
              <w:t>20</w:t>
            </w:r>
          </w:p>
        </w:tc>
      </w:tr>
      <w:tr w:rsidR="00FD1093" w14:paraId="2C1FA58F" w14:textId="77777777">
        <w:tc>
          <w:tcPr>
            <w:tcW w:w="1805" w:type="dxa"/>
          </w:tcPr>
          <w:p w14:paraId="591A92CE" w14:textId="77777777" w:rsidR="00FD1093" w:rsidRDefault="001D324F">
            <w:r>
              <w:rPr>
                <w:sz w:val="20"/>
              </w:rPr>
              <w:t>Quick</w:t>
            </w:r>
          </w:p>
        </w:tc>
        <w:tc>
          <w:tcPr>
            <w:tcW w:w="1805" w:type="dxa"/>
          </w:tcPr>
          <w:p w14:paraId="6B7ED27C" w14:textId="77777777" w:rsidR="00FD1093" w:rsidRDefault="001D324F">
            <w:r>
              <w:rPr>
                <w:sz w:val="20"/>
              </w:rPr>
              <w:t>55 °C</w:t>
            </w:r>
          </w:p>
        </w:tc>
        <w:tc>
          <w:tcPr>
            <w:tcW w:w="1805" w:type="dxa"/>
          </w:tcPr>
          <w:p w14:paraId="7B5DBD3A" w14:textId="77777777" w:rsidR="00FD1093" w:rsidRDefault="001D324F">
            <w:r>
              <w:rPr>
                <w:sz w:val="20"/>
              </w:rPr>
              <w:t>0 h 45 min</w:t>
            </w:r>
          </w:p>
        </w:tc>
        <w:tc>
          <w:tcPr>
            <w:tcW w:w="1805" w:type="dxa"/>
          </w:tcPr>
          <w:p w14:paraId="563166B6" w14:textId="77777777" w:rsidR="00FD1093" w:rsidRDefault="001D324F">
            <w:r>
              <w:rPr>
                <w:sz w:val="20"/>
              </w:rPr>
              <w:t>0.90</w:t>
            </w:r>
          </w:p>
        </w:tc>
        <w:tc>
          <w:tcPr>
            <w:tcW w:w="1805" w:type="dxa"/>
          </w:tcPr>
          <w:p w14:paraId="403E2BB5" w14:textId="77777777" w:rsidR="00FD1093" w:rsidRDefault="001D324F">
            <w:r>
              <w:rPr>
                <w:sz w:val="20"/>
              </w:rPr>
              <w:t>15</w:t>
            </w:r>
          </w:p>
        </w:tc>
      </w:tr>
    </w:tbl>
    <w:p w14:paraId="153FE1D9" w14:textId="77777777" w:rsidR="00F86518" w:rsidRDefault="00F86518">
      <w:pPr>
        <w:pStyle w:val="ListeParagraf"/>
      </w:pPr>
    </w:p>
    <w:p w14:paraId="4EC80D6F" w14:textId="77777777" w:rsidR="00F86518" w:rsidRDefault="00F86518">
      <w:pPr>
        <w:pStyle w:val="ListeParagraf"/>
      </w:pPr>
    </w:p>
    <w:p w14:paraId="6BB83FBA" w14:textId="77777777" w:rsidR="00F86518" w:rsidRDefault="00F86518">
      <w:pPr>
        <w:pStyle w:val="ListeParagraf"/>
      </w:pPr>
    </w:p>
    <w:p w14:paraId="551F1A84" w14:textId="6D13375D" w:rsidR="00FD1093" w:rsidRDefault="00F86518">
      <w:pPr>
        <w:pStyle w:val="ListeParagraf"/>
      </w:pPr>
      <w:r>
        <w:lastRenderedPageBreak/>
        <w:t>1-</w:t>
      </w:r>
      <w:r w:rsidR="001D324F">
        <w:t xml:space="preserve">Which </w:t>
      </w:r>
      <w:proofErr w:type="spellStart"/>
      <w:r w:rsidR="001D324F">
        <w:t>programme</w:t>
      </w:r>
      <w:proofErr w:type="spellEnd"/>
      <w:r w:rsidR="001D324F">
        <w:t xml:space="preserve"> uses the least energy? Which uses the least water? Are they the same </w:t>
      </w:r>
      <w:proofErr w:type="spellStart"/>
      <w:r w:rsidR="001D324F">
        <w:t>programme</w:t>
      </w:r>
      <w:proofErr w:type="spellEnd"/>
      <w:r w:rsidR="001D324F">
        <w:t>?</w:t>
      </w:r>
    </w:p>
    <w:p w14:paraId="01DC29A7" w14:textId="77777777" w:rsidR="00FD1093" w:rsidRDefault="00FD1093"/>
    <w:p w14:paraId="763695A0" w14:textId="1671ABB3" w:rsidR="00FD1093" w:rsidRDefault="00F86518">
      <w:pPr>
        <w:pStyle w:val="ListeParagraf"/>
      </w:pPr>
      <w:r>
        <w:t>2-</w:t>
      </w:r>
      <w:r w:rsidR="001D324F">
        <w:t xml:space="preserve">The intensive </w:t>
      </w:r>
      <w:proofErr w:type="spellStart"/>
      <w:r w:rsidR="001D324F">
        <w:t>programme</w:t>
      </w:r>
      <w:proofErr w:type="spellEnd"/>
      <w:r w:rsidR="001D324F">
        <w:t xml:space="preserve"> uses more than twice the energy of the eco </w:t>
      </w:r>
      <w:proofErr w:type="spellStart"/>
      <w:r w:rsidR="001D324F">
        <w:t>programme</w:t>
      </w:r>
      <w:proofErr w:type="spellEnd"/>
      <w:r w:rsidR="001D324F">
        <w:t xml:space="preserve">. Why? Think about what happens when water is </w:t>
      </w:r>
      <w:r w:rsidR="001D324F">
        <w:t>heated to a higher temperature.</w:t>
      </w:r>
    </w:p>
    <w:p w14:paraId="3AE260D0" w14:textId="77777777" w:rsidR="00FD1093" w:rsidRDefault="00FD1093"/>
    <w:p w14:paraId="00BA437B" w14:textId="21D49F83" w:rsidR="00FD1093" w:rsidRDefault="00F86518">
      <w:pPr>
        <w:pStyle w:val="ListeParagraf"/>
      </w:pPr>
      <w:r>
        <w:t>3-</w:t>
      </w:r>
      <w:r w:rsidR="001D324F">
        <w:t xml:space="preserve">The quick </w:t>
      </w:r>
      <w:proofErr w:type="spellStart"/>
      <w:r w:rsidR="001D324F">
        <w:t>programme</w:t>
      </w:r>
      <w:proofErr w:type="spellEnd"/>
      <w:r w:rsidR="001D324F">
        <w:t xml:space="preserve"> takes only 45 minutes but uses more water than the eco </w:t>
      </w:r>
      <w:proofErr w:type="spellStart"/>
      <w:r w:rsidR="001D324F">
        <w:t>programme</w:t>
      </w:r>
      <w:proofErr w:type="spellEnd"/>
      <w:r w:rsidR="001D324F">
        <w:t>. Why might a shorter cycle use more water?</w:t>
      </w:r>
    </w:p>
    <w:p w14:paraId="04BB7365" w14:textId="77777777" w:rsidR="00FD1093" w:rsidRDefault="00FD1093"/>
    <w:p w14:paraId="310E8FEF" w14:textId="74F821E1" w:rsidR="00FD1093" w:rsidRDefault="00F86518">
      <w:pPr>
        <w:pStyle w:val="ListeParagraf"/>
      </w:pPr>
      <w:r>
        <w:t>4-</w:t>
      </w:r>
      <w:r w:rsidR="001D324F">
        <w:t xml:space="preserve">A student runs the dishwasher after every meal, often half-empty. What advice would you </w:t>
      </w:r>
      <w:r w:rsidR="001D324F">
        <w:t>give them?</w:t>
      </w:r>
    </w:p>
    <w:p w14:paraId="16B47E7F" w14:textId="77777777" w:rsidR="00FD1093" w:rsidRDefault="00FD1093"/>
    <w:p w14:paraId="4374C6D6" w14:textId="77777777" w:rsidR="00FD1093" w:rsidRDefault="001D324F">
      <w:pPr>
        <w:keepNext/>
        <w:spacing w:before="280" w:after="80"/>
      </w:pPr>
      <w:r>
        <w:rPr>
          <w:rFonts w:ascii="Aptos Light" w:hAnsi="Aptos Light"/>
          <w:color w:val="165331"/>
          <w:sz w:val="36"/>
        </w:rPr>
        <w:t>S</w:t>
      </w:r>
      <w:r>
        <w:rPr>
          <w:rFonts w:ascii="Aptos Light" w:hAnsi="Aptos Light"/>
          <w:color w:val="165331"/>
          <w:sz w:val="36"/>
        </w:rPr>
        <w:t>tudent activity 2</w:t>
      </w:r>
    </w:p>
    <w:p w14:paraId="71FCCB91" w14:textId="77777777" w:rsidR="00FD1093" w:rsidRDefault="001D324F">
      <w:pPr>
        <w:keepNext/>
        <w:spacing w:after="80"/>
      </w:pPr>
      <w:r>
        <w:rPr>
          <w:rFonts w:ascii="Aptos Light" w:hAnsi="Aptos Light"/>
          <w:b/>
          <w:color w:val="165331"/>
          <w:sz w:val="28"/>
        </w:rPr>
        <w:t>Dishwasher vs. hand-washing</w:t>
      </w:r>
    </w:p>
    <w:p w14:paraId="0A1A72FD" w14:textId="032BAF96" w:rsidR="00FD1093" w:rsidRDefault="00F86518">
      <w:pPr>
        <w:pStyle w:val="ListeParagraf"/>
      </w:pPr>
      <w:r>
        <w:t>1-</w:t>
      </w:r>
      <w:r w:rsidR="001D324F">
        <w:t xml:space="preserve">Hand-washing typically uses 50 </w:t>
      </w:r>
      <w:proofErr w:type="spellStart"/>
      <w:r w:rsidR="001D324F">
        <w:t>litres</w:t>
      </w:r>
      <w:proofErr w:type="spellEnd"/>
      <w:r w:rsidR="001D324F">
        <w:t xml:space="preserve"> of water and about 2.3 kWh of energy to heat the water. Compare this with the eco </w:t>
      </w:r>
      <w:proofErr w:type="spellStart"/>
      <w:r w:rsidR="001D324F">
        <w:t>programme</w:t>
      </w:r>
      <w:proofErr w:type="spellEnd"/>
      <w:r w:rsidR="001D324F">
        <w:t xml:space="preserve"> (11 </w:t>
      </w:r>
      <w:proofErr w:type="spellStart"/>
      <w:r w:rsidR="001D324F">
        <w:t>litres</w:t>
      </w:r>
      <w:proofErr w:type="spellEnd"/>
      <w:r w:rsidR="001D324F">
        <w:t>, 0.85 kWh). How much water and energy does the dishwash</w:t>
      </w:r>
      <w:r w:rsidR="001D324F">
        <w:t>er save per load?</w:t>
      </w:r>
    </w:p>
    <w:p w14:paraId="33BA0A62" w14:textId="77777777" w:rsidR="00FD1093" w:rsidRDefault="00FD1093"/>
    <w:p w14:paraId="6D1A40A5" w14:textId="3DFBADB6" w:rsidR="00FD1093" w:rsidRDefault="00F86518">
      <w:pPr>
        <w:pStyle w:val="ListeParagraf"/>
      </w:pPr>
      <w:r>
        <w:t>2-</w:t>
      </w:r>
      <w:r w:rsidR="001D324F">
        <w:t>Under what circumstances might hand-washing be more efficient than using a dishwasher? (Hint: think about small amounts of dishes.)</w:t>
      </w:r>
    </w:p>
    <w:p w14:paraId="232EE95D" w14:textId="77777777" w:rsidR="00FD1093" w:rsidRDefault="00FD1093"/>
    <w:p w14:paraId="2D8442CC" w14:textId="77777777" w:rsidR="00FD1093" w:rsidRPr="00F86518" w:rsidRDefault="001D324F">
      <w:pPr>
        <w:pStyle w:val="Balk1"/>
        <w:rPr>
          <w:color w:val="FF0000"/>
          <w:sz w:val="40"/>
          <w:szCs w:val="40"/>
        </w:rPr>
      </w:pPr>
      <w:r w:rsidRPr="00F86518">
        <w:rPr>
          <w:color w:val="FF0000"/>
          <w:sz w:val="40"/>
          <w:szCs w:val="40"/>
        </w:rPr>
        <w:t xml:space="preserve">Medium level – Comparing </w:t>
      </w:r>
      <w:proofErr w:type="spellStart"/>
      <w:r w:rsidRPr="00F86518">
        <w:rPr>
          <w:color w:val="FF0000"/>
          <w:sz w:val="40"/>
          <w:szCs w:val="40"/>
        </w:rPr>
        <w:t>programmes</w:t>
      </w:r>
      <w:proofErr w:type="spellEnd"/>
      <w:r w:rsidRPr="00F86518">
        <w:rPr>
          <w:color w:val="FF0000"/>
          <w:sz w:val="40"/>
          <w:szCs w:val="40"/>
        </w:rPr>
        <w:t>: cost and water savings</w:t>
      </w:r>
    </w:p>
    <w:p w14:paraId="46034774" w14:textId="77777777" w:rsidR="00FD1093" w:rsidRDefault="001D324F">
      <w:pPr>
        <w:keepNext/>
        <w:spacing w:before="240" w:after="80"/>
      </w:pPr>
      <w:r>
        <w:rPr>
          <w:rFonts w:ascii="Aptos Light" w:hAnsi="Aptos Light"/>
          <w:color w:val="165331"/>
          <w:sz w:val="36"/>
        </w:rPr>
        <w:t>Introduction</w:t>
      </w:r>
    </w:p>
    <w:p w14:paraId="06D90D17" w14:textId="77777777" w:rsidR="00FD1093" w:rsidRDefault="001D324F">
      <w:r>
        <w:t>At this level you will calc</w:t>
      </w:r>
      <w:r>
        <w:t xml:space="preserve">ulate the exact cost of each dishwasher </w:t>
      </w:r>
      <w:proofErr w:type="spellStart"/>
      <w:r>
        <w:t>programme</w:t>
      </w:r>
      <w:proofErr w:type="spellEnd"/>
      <w:r>
        <w:t xml:space="preserve">, compare water and energy consumption over a week and a year, and evaluate the financial and environmental benefits of choosing the right </w:t>
      </w:r>
      <w:proofErr w:type="spellStart"/>
      <w:r>
        <w:t>programme</w:t>
      </w:r>
      <w:proofErr w:type="spellEnd"/>
      <w:r>
        <w:t>.</w:t>
      </w:r>
    </w:p>
    <w:tbl>
      <w:tblPr>
        <w:tblStyle w:val="TabloKlavuzu"/>
        <w:tblW w:w="0" w:type="auto"/>
        <w:tblLook w:val="04A0" w:firstRow="1" w:lastRow="0" w:firstColumn="1" w:lastColumn="0" w:noHBand="0" w:noVBand="1"/>
      </w:tblPr>
      <w:tblGrid>
        <w:gridCol w:w="9026"/>
      </w:tblGrid>
      <w:tr w:rsidR="00FD1093" w14:paraId="28137CF9" w14:textId="77777777">
        <w:tc>
          <w:tcPr>
            <w:tcW w:w="9026" w:type="dxa"/>
            <w:shd w:val="clear" w:color="auto" w:fill="E8F0E0"/>
          </w:tcPr>
          <w:p w14:paraId="4FD7E25A" w14:textId="77777777" w:rsidR="00FD1093" w:rsidRDefault="001D324F">
            <w:r>
              <w:rPr>
                <w:b/>
                <w:color w:val="165331"/>
                <w:sz w:val="20"/>
              </w:rPr>
              <w:lastRenderedPageBreak/>
              <w:t>What you should already know: You should understand how a</w:t>
            </w:r>
            <w:r>
              <w:rPr>
                <w:b/>
                <w:color w:val="165331"/>
                <w:sz w:val="20"/>
              </w:rPr>
              <w:t xml:space="preserve"> dishwasher uses energy and water, </w:t>
            </w:r>
            <w:proofErr w:type="spellStart"/>
            <w:r>
              <w:rPr>
                <w:b/>
                <w:color w:val="165331"/>
                <w:sz w:val="20"/>
              </w:rPr>
              <w:t>recognise</w:t>
            </w:r>
            <w:proofErr w:type="spellEnd"/>
            <w:r>
              <w:rPr>
                <w:b/>
                <w:color w:val="165331"/>
                <w:sz w:val="20"/>
              </w:rPr>
              <w:t xml:space="preserve"> different </w:t>
            </w:r>
            <w:proofErr w:type="spellStart"/>
            <w:r>
              <w:rPr>
                <w:b/>
                <w:color w:val="165331"/>
                <w:sz w:val="20"/>
              </w:rPr>
              <w:t>programme</w:t>
            </w:r>
            <w:proofErr w:type="spellEnd"/>
            <w:r>
              <w:rPr>
                <w:b/>
                <w:color w:val="165331"/>
                <w:sz w:val="20"/>
              </w:rPr>
              <w:t xml:space="preserve"> types (eco, normal, intensive, quick), and know that the eco </w:t>
            </w:r>
            <w:proofErr w:type="spellStart"/>
            <w:r>
              <w:rPr>
                <w:b/>
                <w:color w:val="165331"/>
                <w:sz w:val="20"/>
              </w:rPr>
              <w:t>programme</w:t>
            </w:r>
            <w:proofErr w:type="spellEnd"/>
            <w:r>
              <w:rPr>
                <w:b/>
                <w:color w:val="165331"/>
                <w:sz w:val="20"/>
              </w:rPr>
              <w:t xml:space="preserve"> is generally the most efficient.</w:t>
            </w:r>
          </w:p>
        </w:tc>
      </w:tr>
    </w:tbl>
    <w:p w14:paraId="0EAE33FA" w14:textId="77777777" w:rsidR="00FD1093" w:rsidRDefault="001D324F">
      <w:pPr>
        <w:keepNext/>
        <w:spacing w:before="240" w:after="80"/>
      </w:pPr>
      <w:r>
        <w:rPr>
          <w:rFonts w:ascii="Aptos Light" w:hAnsi="Aptos Light"/>
          <w:color w:val="165331"/>
          <w:sz w:val="36"/>
        </w:rPr>
        <w:t>Theory</w:t>
      </w:r>
    </w:p>
    <w:p w14:paraId="4C0CB74A" w14:textId="77777777" w:rsidR="00FD1093" w:rsidRDefault="001D324F">
      <w:r>
        <w:t>The total cost of running a dishwasher depends on both electricity and water:</w:t>
      </w:r>
      <w:r>
        <w:br/>
        <w:t xml:space="preserve"> </w:t>
      </w:r>
      <w:r>
        <w:t xml:space="preserve">  Total cost per cycle = (Energy × Electricity tariff) + (Water × Water tariff)</w:t>
      </w:r>
      <w:r>
        <w:br/>
        <w:t xml:space="preserve">   Electricity tariff: approximately €0.30/kWh</w:t>
      </w:r>
      <w:r>
        <w:br/>
        <w:t xml:space="preserve">   Water tariff: approximately €4.00 per 1,000 </w:t>
      </w:r>
      <w:proofErr w:type="spellStart"/>
      <w:r>
        <w:t>litres</w:t>
      </w:r>
      <w:proofErr w:type="spellEnd"/>
      <w:r>
        <w:t xml:space="preserve"> (€0.004/</w:t>
      </w:r>
      <w:proofErr w:type="spellStart"/>
      <w:r>
        <w:t>litre</w:t>
      </w:r>
      <w:proofErr w:type="spellEnd"/>
      <w:r>
        <w:t>)</w:t>
      </w:r>
    </w:p>
    <w:tbl>
      <w:tblPr>
        <w:tblStyle w:val="TabloKlavuzu"/>
        <w:tblW w:w="0" w:type="auto"/>
        <w:tblLook w:val="04A0" w:firstRow="1" w:lastRow="0" w:firstColumn="1" w:lastColumn="0" w:noHBand="0" w:noVBand="1"/>
      </w:tblPr>
      <w:tblGrid>
        <w:gridCol w:w="9026"/>
      </w:tblGrid>
      <w:tr w:rsidR="00FD1093" w14:paraId="2465F4CD" w14:textId="77777777">
        <w:tc>
          <w:tcPr>
            <w:tcW w:w="9026" w:type="dxa"/>
            <w:shd w:val="clear" w:color="auto" w:fill="E8F0E0"/>
          </w:tcPr>
          <w:p w14:paraId="1EE077F0" w14:textId="77777777" w:rsidR="00FD1093" w:rsidRDefault="001D324F">
            <w:r>
              <w:rPr>
                <w:rFonts w:ascii="Aptos Light" w:hAnsi="Aptos Light"/>
                <w:b/>
                <w:color w:val="165331"/>
                <w:sz w:val="20"/>
              </w:rPr>
              <w:t>Worked example</w:t>
            </w:r>
            <w:r>
              <w:rPr>
                <w:rFonts w:ascii="Aptos Light" w:hAnsi="Aptos Light"/>
                <w:b/>
                <w:color w:val="165331"/>
                <w:sz w:val="20"/>
              </w:rPr>
              <w:br/>
              <w:t xml:space="preserve">Eco </w:t>
            </w:r>
            <w:proofErr w:type="spellStart"/>
            <w:r>
              <w:rPr>
                <w:rFonts w:ascii="Aptos Light" w:hAnsi="Aptos Light"/>
                <w:b/>
                <w:color w:val="165331"/>
                <w:sz w:val="20"/>
              </w:rPr>
              <w:t>programme</w:t>
            </w:r>
            <w:proofErr w:type="spellEnd"/>
            <w:r>
              <w:rPr>
                <w:rFonts w:ascii="Aptos Light" w:hAnsi="Aptos Light"/>
                <w:b/>
                <w:color w:val="165331"/>
                <w:sz w:val="20"/>
              </w:rPr>
              <w:t xml:space="preserve">: 0.85 kWh + 11 </w:t>
            </w:r>
            <w:proofErr w:type="spellStart"/>
            <w:r>
              <w:rPr>
                <w:rFonts w:ascii="Aptos Light" w:hAnsi="Aptos Light"/>
                <w:b/>
                <w:color w:val="165331"/>
                <w:sz w:val="20"/>
              </w:rPr>
              <w:t>litres</w:t>
            </w:r>
            <w:proofErr w:type="spellEnd"/>
            <w:r>
              <w:rPr>
                <w:rFonts w:ascii="Aptos Light" w:hAnsi="Aptos Light"/>
                <w:b/>
                <w:color w:val="165331"/>
                <w:sz w:val="20"/>
              </w:rPr>
              <w:br/>
            </w:r>
            <w:r>
              <w:rPr>
                <w:rFonts w:ascii="Aptos Light" w:hAnsi="Aptos Light"/>
                <w:b/>
                <w:color w:val="165331"/>
                <w:sz w:val="20"/>
              </w:rPr>
              <w:t xml:space="preserve">   Electricity cost: 0.85 × 0.30 = €0.255</w:t>
            </w:r>
            <w:r>
              <w:rPr>
                <w:rFonts w:ascii="Aptos Light" w:hAnsi="Aptos Light"/>
                <w:b/>
                <w:color w:val="165331"/>
                <w:sz w:val="20"/>
              </w:rPr>
              <w:br/>
              <w:t xml:space="preserve">   Water cost: 11 × 0.004 = €0.044</w:t>
            </w:r>
            <w:r>
              <w:rPr>
                <w:rFonts w:ascii="Aptos Light" w:hAnsi="Aptos Light"/>
                <w:b/>
                <w:color w:val="165331"/>
                <w:sz w:val="20"/>
              </w:rPr>
              <w:br/>
              <w:t xml:space="preserve">   Total: €0.299 per cycle</w:t>
            </w:r>
            <w:r>
              <w:rPr>
                <w:rFonts w:ascii="Aptos Light" w:hAnsi="Aptos Light"/>
                <w:b/>
                <w:color w:val="165331"/>
                <w:sz w:val="20"/>
              </w:rPr>
              <w:br/>
              <w:t xml:space="preserve">   If used 5 times per week: €0.299 × 5 × 52 = €77.74/year</w:t>
            </w:r>
          </w:p>
        </w:tc>
      </w:tr>
    </w:tbl>
    <w:p w14:paraId="766D224E" w14:textId="77777777" w:rsidR="00FD1093" w:rsidRDefault="001D324F">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FD1093" w14:paraId="0C1904E6" w14:textId="77777777">
        <w:tc>
          <w:tcPr>
            <w:tcW w:w="4513" w:type="dxa"/>
            <w:shd w:val="clear" w:color="auto" w:fill="A8D08D"/>
          </w:tcPr>
          <w:p w14:paraId="53C9EF43" w14:textId="77777777" w:rsidR="00FD1093" w:rsidRDefault="001D324F">
            <w:r>
              <w:rPr>
                <w:b/>
              </w:rPr>
              <w:t>Term</w:t>
            </w:r>
          </w:p>
        </w:tc>
        <w:tc>
          <w:tcPr>
            <w:tcW w:w="4513" w:type="dxa"/>
            <w:shd w:val="clear" w:color="auto" w:fill="A8D08D"/>
          </w:tcPr>
          <w:p w14:paraId="04ECD0F5" w14:textId="77777777" w:rsidR="00FD1093" w:rsidRDefault="001D324F">
            <w:r>
              <w:rPr>
                <w:b/>
              </w:rPr>
              <w:t>Definition</w:t>
            </w:r>
          </w:p>
        </w:tc>
      </w:tr>
      <w:tr w:rsidR="00FD1093" w14:paraId="182AC431" w14:textId="77777777">
        <w:tc>
          <w:tcPr>
            <w:tcW w:w="4513" w:type="dxa"/>
          </w:tcPr>
          <w:p w14:paraId="36DDA061" w14:textId="77777777" w:rsidR="00FD1093" w:rsidRDefault="001D324F">
            <w:r>
              <w:rPr>
                <w:b/>
                <w:sz w:val="20"/>
              </w:rPr>
              <w:t>Combined cost</w:t>
            </w:r>
          </w:p>
        </w:tc>
        <w:tc>
          <w:tcPr>
            <w:tcW w:w="4513" w:type="dxa"/>
          </w:tcPr>
          <w:p w14:paraId="6F5E853F" w14:textId="77777777" w:rsidR="00FD1093" w:rsidRDefault="001D324F">
            <w:r>
              <w:rPr>
                <w:sz w:val="20"/>
              </w:rPr>
              <w:t>The total of electricity cost plus water cost per c</w:t>
            </w:r>
            <w:r>
              <w:rPr>
                <w:sz w:val="20"/>
              </w:rPr>
              <w:t>ycle.</w:t>
            </w:r>
          </w:p>
        </w:tc>
      </w:tr>
      <w:tr w:rsidR="00FD1093" w14:paraId="0E392D9F" w14:textId="77777777">
        <w:tc>
          <w:tcPr>
            <w:tcW w:w="4513" w:type="dxa"/>
          </w:tcPr>
          <w:p w14:paraId="3BB53A7B" w14:textId="77777777" w:rsidR="00FD1093" w:rsidRDefault="001D324F">
            <w:r>
              <w:rPr>
                <w:b/>
                <w:sz w:val="20"/>
              </w:rPr>
              <w:t>Water tariff</w:t>
            </w:r>
          </w:p>
        </w:tc>
        <w:tc>
          <w:tcPr>
            <w:tcW w:w="4513" w:type="dxa"/>
          </w:tcPr>
          <w:p w14:paraId="329160BE" w14:textId="77777777" w:rsidR="00FD1093" w:rsidRDefault="001D324F">
            <w:r>
              <w:rPr>
                <w:sz w:val="20"/>
              </w:rPr>
              <w:t xml:space="preserve">The price per </w:t>
            </w:r>
            <w:proofErr w:type="spellStart"/>
            <w:r>
              <w:rPr>
                <w:sz w:val="20"/>
              </w:rPr>
              <w:t>litre</w:t>
            </w:r>
            <w:proofErr w:type="spellEnd"/>
            <w:r>
              <w:rPr>
                <w:sz w:val="20"/>
              </w:rPr>
              <w:t xml:space="preserve"> of water, including supply and wastewater treatment.</w:t>
            </w:r>
          </w:p>
        </w:tc>
      </w:tr>
      <w:tr w:rsidR="00FD1093" w14:paraId="2E50F3B9" w14:textId="77777777">
        <w:tc>
          <w:tcPr>
            <w:tcW w:w="4513" w:type="dxa"/>
          </w:tcPr>
          <w:p w14:paraId="4297E303" w14:textId="77777777" w:rsidR="00FD1093" w:rsidRDefault="001D324F">
            <w:r>
              <w:rPr>
                <w:b/>
                <w:sz w:val="20"/>
              </w:rPr>
              <w:t>Load capacity</w:t>
            </w:r>
          </w:p>
        </w:tc>
        <w:tc>
          <w:tcPr>
            <w:tcW w:w="4513" w:type="dxa"/>
          </w:tcPr>
          <w:p w14:paraId="57ECB10C" w14:textId="77777777" w:rsidR="00FD1093" w:rsidRDefault="001D324F">
            <w:r>
              <w:rPr>
                <w:sz w:val="20"/>
              </w:rPr>
              <w:t>The number of place settings a dishwasher can hold (typically 12–14 for standard models).</w:t>
            </w:r>
          </w:p>
        </w:tc>
      </w:tr>
      <w:tr w:rsidR="00FD1093" w14:paraId="69E10503" w14:textId="77777777">
        <w:tc>
          <w:tcPr>
            <w:tcW w:w="4513" w:type="dxa"/>
          </w:tcPr>
          <w:p w14:paraId="72A2DC4B" w14:textId="77777777" w:rsidR="00FD1093" w:rsidRDefault="001D324F">
            <w:proofErr w:type="spellStart"/>
            <w:r>
              <w:rPr>
                <w:b/>
                <w:sz w:val="20"/>
              </w:rPr>
              <w:t>Programme</w:t>
            </w:r>
            <w:proofErr w:type="spellEnd"/>
            <w:r>
              <w:rPr>
                <w:b/>
                <w:sz w:val="20"/>
              </w:rPr>
              <w:t xml:space="preserve"> selection</w:t>
            </w:r>
          </w:p>
        </w:tc>
        <w:tc>
          <w:tcPr>
            <w:tcW w:w="4513" w:type="dxa"/>
          </w:tcPr>
          <w:p w14:paraId="6CEA0C26" w14:textId="77777777" w:rsidR="00FD1093" w:rsidRDefault="001D324F">
            <w:r>
              <w:rPr>
                <w:sz w:val="20"/>
              </w:rPr>
              <w:t xml:space="preserve">Choosing the right cycle based on </w:t>
            </w:r>
            <w:r>
              <w:rPr>
                <w:sz w:val="20"/>
              </w:rPr>
              <w:t>soil level, load size, and efficiency goals.</w:t>
            </w:r>
          </w:p>
        </w:tc>
      </w:tr>
    </w:tbl>
    <w:p w14:paraId="788A43FD" w14:textId="77777777" w:rsidR="00FD1093" w:rsidRDefault="001D324F">
      <w:pPr>
        <w:keepNext/>
        <w:spacing w:before="280" w:after="80"/>
      </w:pPr>
      <w:r>
        <w:rPr>
          <w:rFonts w:ascii="Aptos Light" w:hAnsi="Aptos Light"/>
          <w:color w:val="165331"/>
          <w:sz w:val="36"/>
        </w:rPr>
        <w:t>Student activity 1</w:t>
      </w:r>
    </w:p>
    <w:p w14:paraId="6B5F436F" w14:textId="77777777" w:rsidR="00FD1093" w:rsidRDefault="001D324F">
      <w:pPr>
        <w:keepNext/>
        <w:spacing w:after="80"/>
      </w:pPr>
      <w:r>
        <w:rPr>
          <w:rFonts w:ascii="Aptos Light" w:hAnsi="Aptos Light"/>
          <w:b/>
          <w:color w:val="165331"/>
          <w:sz w:val="28"/>
        </w:rPr>
        <w:t xml:space="preserve">Cost comparison of </w:t>
      </w:r>
      <w:proofErr w:type="spellStart"/>
      <w:r>
        <w:rPr>
          <w:rFonts w:ascii="Aptos Light" w:hAnsi="Aptos Light"/>
          <w:b/>
          <w:color w:val="165331"/>
          <w:sz w:val="28"/>
        </w:rPr>
        <w:t>programmes</w:t>
      </w:r>
      <w:proofErr w:type="spellEnd"/>
    </w:p>
    <w:p w14:paraId="40AAE359" w14:textId="39EF5305" w:rsidR="00FD1093" w:rsidRDefault="001D324F">
      <w:r>
        <w:t xml:space="preserve">Calculate the total cost (electricity + water) for each </w:t>
      </w:r>
      <w:proofErr w:type="spellStart"/>
      <w:r>
        <w:t>programme</w:t>
      </w:r>
      <w:proofErr w:type="spellEnd"/>
      <w:r>
        <w:t>. Assume electricity = €0.30/kWh, water = €0.004/</w:t>
      </w:r>
      <w:proofErr w:type="spellStart"/>
      <w:r>
        <w:t>litre</w:t>
      </w:r>
      <w:proofErr w:type="spellEnd"/>
      <w:r>
        <w:t>.</w:t>
      </w:r>
    </w:p>
    <w:p w14:paraId="0B527D5B" w14:textId="77777777" w:rsidR="00FF48DD" w:rsidRDefault="00FF48DD"/>
    <w:p w14:paraId="6C15FED3" w14:textId="77777777" w:rsidR="00FF48DD" w:rsidRDefault="00FF48DD"/>
    <w:tbl>
      <w:tblPr>
        <w:tblStyle w:val="TabloKlavuzu"/>
        <w:tblW w:w="0" w:type="auto"/>
        <w:tblLook w:val="04A0" w:firstRow="1" w:lastRow="0" w:firstColumn="1" w:lastColumn="0" w:noHBand="0" w:noVBand="1"/>
      </w:tblPr>
      <w:tblGrid>
        <w:gridCol w:w="1311"/>
        <w:gridCol w:w="1289"/>
        <w:gridCol w:w="1289"/>
        <w:gridCol w:w="1289"/>
        <w:gridCol w:w="1289"/>
        <w:gridCol w:w="1289"/>
        <w:gridCol w:w="1289"/>
      </w:tblGrid>
      <w:tr w:rsidR="00FD1093" w14:paraId="257D18E8" w14:textId="77777777">
        <w:tc>
          <w:tcPr>
            <w:tcW w:w="1289" w:type="dxa"/>
            <w:shd w:val="clear" w:color="auto" w:fill="E8F0E0"/>
          </w:tcPr>
          <w:p w14:paraId="76E0A811" w14:textId="0BE20C8F" w:rsidR="00FD1093" w:rsidRDefault="001D324F">
            <w:proofErr w:type="spellStart"/>
            <w:r>
              <w:rPr>
                <w:b/>
                <w:sz w:val="20"/>
              </w:rPr>
              <w:t>Programme</w:t>
            </w:r>
            <w:proofErr w:type="spellEnd"/>
          </w:p>
        </w:tc>
        <w:tc>
          <w:tcPr>
            <w:tcW w:w="1289" w:type="dxa"/>
            <w:shd w:val="clear" w:color="auto" w:fill="E8F0E0"/>
          </w:tcPr>
          <w:p w14:paraId="239C931B" w14:textId="77777777" w:rsidR="00FD1093" w:rsidRDefault="001D324F">
            <w:r>
              <w:rPr>
                <w:b/>
                <w:sz w:val="20"/>
              </w:rPr>
              <w:t>Energy (kWh)</w:t>
            </w:r>
          </w:p>
        </w:tc>
        <w:tc>
          <w:tcPr>
            <w:tcW w:w="1289" w:type="dxa"/>
            <w:shd w:val="clear" w:color="auto" w:fill="E8F0E0"/>
          </w:tcPr>
          <w:p w14:paraId="48C44142" w14:textId="77777777" w:rsidR="00FD1093" w:rsidRDefault="001D324F">
            <w:r>
              <w:rPr>
                <w:b/>
                <w:sz w:val="20"/>
              </w:rPr>
              <w:t>Water (L)</w:t>
            </w:r>
          </w:p>
        </w:tc>
        <w:tc>
          <w:tcPr>
            <w:tcW w:w="1289" w:type="dxa"/>
            <w:shd w:val="clear" w:color="auto" w:fill="E8F0E0"/>
          </w:tcPr>
          <w:p w14:paraId="2C0861A3" w14:textId="77777777" w:rsidR="00FD1093" w:rsidRDefault="001D324F">
            <w:r>
              <w:rPr>
                <w:b/>
                <w:sz w:val="20"/>
              </w:rPr>
              <w:t>Elect</w:t>
            </w:r>
            <w:r>
              <w:rPr>
                <w:b/>
                <w:sz w:val="20"/>
              </w:rPr>
              <w:t>ricity cost (€)</w:t>
            </w:r>
          </w:p>
        </w:tc>
        <w:tc>
          <w:tcPr>
            <w:tcW w:w="1289" w:type="dxa"/>
            <w:shd w:val="clear" w:color="auto" w:fill="E8F0E0"/>
          </w:tcPr>
          <w:p w14:paraId="589669D4" w14:textId="77777777" w:rsidR="00FD1093" w:rsidRDefault="001D324F">
            <w:r>
              <w:rPr>
                <w:b/>
                <w:sz w:val="20"/>
              </w:rPr>
              <w:t>Water cost (€)</w:t>
            </w:r>
          </w:p>
        </w:tc>
        <w:tc>
          <w:tcPr>
            <w:tcW w:w="1289" w:type="dxa"/>
            <w:shd w:val="clear" w:color="auto" w:fill="E8F0E0"/>
          </w:tcPr>
          <w:p w14:paraId="1D66CC06" w14:textId="77777777" w:rsidR="00FD1093" w:rsidRDefault="001D324F">
            <w:r>
              <w:rPr>
                <w:b/>
                <w:sz w:val="20"/>
              </w:rPr>
              <w:t>Total cost (€)</w:t>
            </w:r>
          </w:p>
        </w:tc>
        <w:tc>
          <w:tcPr>
            <w:tcW w:w="1289" w:type="dxa"/>
            <w:shd w:val="clear" w:color="auto" w:fill="E8F0E0"/>
          </w:tcPr>
          <w:p w14:paraId="0BADCC23" w14:textId="77777777" w:rsidR="00FD1093" w:rsidRDefault="001D324F">
            <w:r>
              <w:rPr>
                <w:b/>
                <w:sz w:val="20"/>
              </w:rPr>
              <w:t>Annual cost (5×/week)</w:t>
            </w:r>
          </w:p>
        </w:tc>
      </w:tr>
      <w:tr w:rsidR="00FD1093" w14:paraId="7F976654" w14:textId="77777777">
        <w:tc>
          <w:tcPr>
            <w:tcW w:w="1289" w:type="dxa"/>
          </w:tcPr>
          <w:p w14:paraId="4B314CFB" w14:textId="77777777" w:rsidR="00FD1093" w:rsidRDefault="001D324F">
            <w:r>
              <w:rPr>
                <w:sz w:val="20"/>
              </w:rPr>
              <w:t>Eco</w:t>
            </w:r>
          </w:p>
        </w:tc>
        <w:tc>
          <w:tcPr>
            <w:tcW w:w="1289" w:type="dxa"/>
          </w:tcPr>
          <w:p w14:paraId="3D6304B6" w14:textId="77777777" w:rsidR="00FD1093" w:rsidRDefault="001D324F">
            <w:r>
              <w:rPr>
                <w:sz w:val="20"/>
              </w:rPr>
              <w:t>0.85</w:t>
            </w:r>
          </w:p>
        </w:tc>
        <w:tc>
          <w:tcPr>
            <w:tcW w:w="1289" w:type="dxa"/>
          </w:tcPr>
          <w:p w14:paraId="1AB8978E" w14:textId="77777777" w:rsidR="00FD1093" w:rsidRDefault="001D324F">
            <w:r>
              <w:rPr>
                <w:sz w:val="20"/>
              </w:rPr>
              <w:t>11</w:t>
            </w:r>
          </w:p>
        </w:tc>
        <w:tc>
          <w:tcPr>
            <w:tcW w:w="1289" w:type="dxa"/>
          </w:tcPr>
          <w:p w14:paraId="369AE978" w14:textId="77777777" w:rsidR="00FD1093" w:rsidRDefault="00FD1093"/>
        </w:tc>
        <w:tc>
          <w:tcPr>
            <w:tcW w:w="1289" w:type="dxa"/>
          </w:tcPr>
          <w:p w14:paraId="6FFB73FD" w14:textId="77777777" w:rsidR="00FD1093" w:rsidRDefault="00FD1093"/>
        </w:tc>
        <w:tc>
          <w:tcPr>
            <w:tcW w:w="1289" w:type="dxa"/>
          </w:tcPr>
          <w:p w14:paraId="1C9D911F" w14:textId="77777777" w:rsidR="00FD1093" w:rsidRDefault="00FD1093"/>
        </w:tc>
        <w:tc>
          <w:tcPr>
            <w:tcW w:w="1289" w:type="dxa"/>
          </w:tcPr>
          <w:p w14:paraId="63D50E6D" w14:textId="77777777" w:rsidR="00FD1093" w:rsidRDefault="00FD1093"/>
        </w:tc>
      </w:tr>
      <w:tr w:rsidR="00FD1093" w14:paraId="0D7D043F" w14:textId="77777777">
        <w:tc>
          <w:tcPr>
            <w:tcW w:w="1289" w:type="dxa"/>
          </w:tcPr>
          <w:p w14:paraId="6E3D9295" w14:textId="77777777" w:rsidR="00FD1093" w:rsidRDefault="001D324F">
            <w:r>
              <w:rPr>
                <w:sz w:val="20"/>
              </w:rPr>
              <w:t>Normal</w:t>
            </w:r>
          </w:p>
        </w:tc>
        <w:tc>
          <w:tcPr>
            <w:tcW w:w="1289" w:type="dxa"/>
          </w:tcPr>
          <w:p w14:paraId="4B2D57E3" w14:textId="77777777" w:rsidR="00FD1093" w:rsidRDefault="001D324F">
            <w:r>
              <w:rPr>
                <w:sz w:val="20"/>
              </w:rPr>
              <w:t>1.20</w:t>
            </w:r>
          </w:p>
        </w:tc>
        <w:tc>
          <w:tcPr>
            <w:tcW w:w="1289" w:type="dxa"/>
          </w:tcPr>
          <w:p w14:paraId="25917FC0" w14:textId="77777777" w:rsidR="00FD1093" w:rsidRDefault="001D324F">
            <w:r>
              <w:rPr>
                <w:sz w:val="20"/>
              </w:rPr>
              <w:t>14</w:t>
            </w:r>
          </w:p>
        </w:tc>
        <w:tc>
          <w:tcPr>
            <w:tcW w:w="1289" w:type="dxa"/>
          </w:tcPr>
          <w:p w14:paraId="59DEABE2" w14:textId="77777777" w:rsidR="00FD1093" w:rsidRDefault="00FD1093"/>
        </w:tc>
        <w:tc>
          <w:tcPr>
            <w:tcW w:w="1289" w:type="dxa"/>
          </w:tcPr>
          <w:p w14:paraId="4E74F3B6" w14:textId="77777777" w:rsidR="00FD1093" w:rsidRDefault="00FD1093"/>
        </w:tc>
        <w:tc>
          <w:tcPr>
            <w:tcW w:w="1289" w:type="dxa"/>
          </w:tcPr>
          <w:p w14:paraId="77B67B8F" w14:textId="77777777" w:rsidR="00FD1093" w:rsidRDefault="00FD1093"/>
        </w:tc>
        <w:tc>
          <w:tcPr>
            <w:tcW w:w="1289" w:type="dxa"/>
          </w:tcPr>
          <w:p w14:paraId="2EAF131D" w14:textId="77777777" w:rsidR="00FD1093" w:rsidRDefault="00FD1093"/>
        </w:tc>
      </w:tr>
      <w:tr w:rsidR="00FD1093" w14:paraId="132B96D1" w14:textId="77777777">
        <w:tc>
          <w:tcPr>
            <w:tcW w:w="1289" w:type="dxa"/>
          </w:tcPr>
          <w:p w14:paraId="1018AE05" w14:textId="77777777" w:rsidR="00FD1093" w:rsidRDefault="001D324F">
            <w:r>
              <w:rPr>
                <w:sz w:val="20"/>
              </w:rPr>
              <w:t>Intensive</w:t>
            </w:r>
          </w:p>
        </w:tc>
        <w:tc>
          <w:tcPr>
            <w:tcW w:w="1289" w:type="dxa"/>
          </w:tcPr>
          <w:p w14:paraId="1DD8B416" w14:textId="77777777" w:rsidR="00FD1093" w:rsidRDefault="001D324F">
            <w:r>
              <w:rPr>
                <w:sz w:val="20"/>
              </w:rPr>
              <w:t>1.80</w:t>
            </w:r>
          </w:p>
        </w:tc>
        <w:tc>
          <w:tcPr>
            <w:tcW w:w="1289" w:type="dxa"/>
          </w:tcPr>
          <w:p w14:paraId="1D81614C" w14:textId="77777777" w:rsidR="00FD1093" w:rsidRDefault="001D324F">
            <w:r>
              <w:rPr>
                <w:sz w:val="20"/>
              </w:rPr>
              <w:t>20</w:t>
            </w:r>
          </w:p>
        </w:tc>
        <w:tc>
          <w:tcPr>
            <w:tcW w:w="1289" w:type="dxa"/>
          </w:tcPr>
          <w:p w14:paraId="077E6805" w14:textId="77777777" w:rsidR="00FD1093" w:rsidRDefault="00FD1093"/>
        </w:tc>
        <w:tc>
          <w:tcPr>
            <w:tcW w:w="1289" w:type="dxa"/>
          </w:tcPr>
          <w:p w14:paraId="17693F44" w14:textId="77777777" w:rsidR="00FD1093" w:rsidRDefault="00FD1093"/>
        </w:tc>
        <w:tc>
          <w:tcPr>
            <w:tcW w:w="1289" w:type="dxa"/>
          </w:tcPr>
          <w:p w14:paraId="3BACD710" w14:textId="77777777" w:rsidR="00FD1093" w:rsidRDefault="00FD1093"/>
        </w:tc>
        <w:tc>
          <w:tcPr>
            <w:tcW w:w="1289" w:type="dxa"/>
          </w:tcPr>
          <w:p w14:paraId="70C365F7" w14:textId="77777777" w:rsidR="00FD1093" w:rsidRDefault="00FD1093"/>
        </w:tc>
      </w:tr>
      <w:tr w:rsidR="00FD1093" w14:paraId="3356133A" w14:textId="77777777">
        <w:tc>
          <w:tcPr>
            <w:tcW w:w="1289" w:type="dxa"/>
          </w:tcPr>
          <w:p w14:paraId="0A457A90" w14:textId="77777777" w:rsidR="00FD1093" w:rsidRDefault="001D324F">
            <w:r>
              <w:rPr>
                <w:sz w:val="20"/>
              </w:rPr>
              <w:t>Quick</w:t>
            </w:r>
          </w:p>
        </w:tc>
        <w:tc>
          <w:tcPr>
            <w:tcW w:w="1289" w:type="dxa"/>
          </w:tcPr>
          <w:p w14:paraId="267BA75A" w14:textId="77777777" w:rsidR="00FD1093" w:rsidRDefault="001D324F">
            <w:r>
              <w:rPr>
                <w:sz w:val="20"/>
              </w:rPr>
              <w:t>0.90</w:t>
            </w:r>
          </w:p>
        </w:tc>
        <w:tc>
          <w:tcPr>
            <w:tcW w:w="1289" w:type="dxa"/>
          </w:tcPr>
          <w:p w14:paraId="70CFF4A5" w14:textId="77777777" w:rsidR="00FD1093" w:rsidRDefault="001D324F">
            <w:r>
              <w:rPr>
                <w:sz w:val="20"/>
              </w:rPr>
              <w:t>15</w:t>
            </w:r>
          </w:p>
        </w:tc>
        <w:tc>
          <w:tcPr>
            <w:tcW w:w="1289" w:type="dxa"/>
          </w:tcPr>
          <w:p w14:paraId="74E94CAF" w14:textId="77777777" w:rsidR="00FD1093" w:rsidRDefault="00FD1093"/>
        </w:tc>
        <w:tc>
          <w:tcPr>
            <w:tcW w:w="1289" w:type="dxa"/>
          </w:tcPr>
          <w:p w14:paraId="352FC166" w14:textId="77777777" w:rsidR="00FD1093" w:rsidRDefault="00FD1093"/>
        </w:tc>
        <w:tc>
          <w:tcPr>
            <w:tcW w:w="1289" w:type="dxa"/>
          </w:tcPr>
          <w:p w14:paraId="041B2838" w14:textId="77777777" w:rsidR="00FD1093" w:rsidRDefault="00FD1093"/>
        </w:tc>
        <w:tc>
          <w:tcPr>
            <w:tcW w:w="1289" w:type="dxa"/>
          </w:tcPr>
          <w:p w14:paraId="20E2AEBC" w14:textId="77777777" w:rsidR="00FD1093" w:rsidRDefault="00FD1093"/>
        </w:tc>
      </w:tr>
    </w:tbl>
    <w:p w14:paraId="082C6301" w14:textId="55FC142D" w:rsidR="00FD1093" w:rsidRDefault="00F86518">
      <w:pPr>
        <w:pStyle w:val="ListeParagraf"/>
      </w:pPr>
      <w:proofErr w:type="gramStart"/>
      <w:r>
        <w:lastRenderedPageBreak/>
        <w:t>1-</w:t>
      </w:r>
      <w:r w:rsidR="001D324F">
        <w:t>Complete the table.</w:t>
      </w:r>
      <w:proofErr w:type="gramEnd"/>
      <w:r w:rsidR="001D324F">
        <w:t xml:space="preserve"> Which </w:t>
      </w:r>
      <w:proofErr w:type="spellStart"/>
      <w:r w:rsidR="001D324F">
        <w:t>programme</w:t>
      </w:r>
      <w:proofErr w:type="spellEnd"/>
      <w:r w:rsidR="001D324F">
        <w:t xml:space="preserve"> has the lowest cost per cycle? Which has the highest?</w:t>
      </w:r>
    </w:p>
    <w:p w14:paraId="29DEC30E" w14:textId="77777777" w:rsidR="00FD1093" w:rsidRDefault="00FD1093"/>
    <w:p w14:paraId="76C224CC" w14:textId="429EEBC6" w:rsidR="00FD1093" w:rsidRDefault="00F86518">
      <w:pPr>
        <w:pStyle w:val="ListeParagraf"/>
      </w:pPr>
      <w:r>
        <w:t>2-</w:t>
      </w:r>
      <w:r w:rsidR="001D324F">
        <w:t xml:space="preserve">A family </w:t>
      </w:r>
      <w:r w:rsidR="001D324F">
        <w:t xml:space="preserve">currently uses the normal </w:t>
      </w:r>
      <w:proofErr w:type="spellStart"/>
      <w:r w:rsidR="001D324F">
        <w:t>programme</w:t>
      </w:r>
      <w:proofErr w:type="spellEnd"/>
      <w:r w:rsidR="001D324F">
        <w:t xml:space="preserve"> 5 times per week. How much would they save per year by switching to the eco </w:t>
      </w:r>
      <w:proofErr w:type="spellStart"/>
      <w:r w:rsidR="001D324F">
        <w:t>programme</w:t>
      </w:r>
      <w:proofErr w:type="spellEnd"/>
      <w:r w:rsidR="001D324F">
        <w:t>?</w:t>
      </w:r>
    </w:p>
    <w:p w14:paraId="110AA27E" w14:textId="77777777" w:rsidR="00FD1093" w:rsidRDefault="00FD1093"/>
    <w:p w14:paraId="290D00D3" w14:textId="65C7D435" w:rsidR="00FD1093" w:rsidRDefault="00F86518">
      <w:pPr>
        <w:pStyle w:val="ListeParagraf"/>
      </w:pPr>
      <w:r>
        <w:t>3-</w:t>
      </w:r>
      <w:r w:rsidR="001D324F">
        <w:t xml:space="preserve">Is the quick </w:t>
      </w:r>
      <w:proofErr w:type="spellStart"/>
      <w:proofErr w:type="gramStart"/>
      <w:r w:rsidR="001D324F">
        <w:t>programme</w:t>
      </w:r>
      <w:proofErr w:type="spellEnd"/>
      <w:proofErr w:type="gramEnd"/>
      <w:r w:rsidR="001D324F">
        <w:t xml:space="preserve"> a good choice for saving money? Compare its cost with the eco </w:t>
      </w:r>
      <w:proofErr w:type="spellStart"/>
      <w:r w:rsidR="001D324F">
        <w:t>programme</w:t>
      </w:r>
      <w:proofErr w:type="spellEnd"/>
      <w:r w:rsidR="001D324F">
        <w:t xml:space="preserve"> and explain.</w:t>
      </w:r>
    </w:p>
    <w:p w14:paraId="72E55E30" w14:textId="77777777" w:rsidR="00FD1093" w:rsidRDefault="00FD1093"/>
    <w:p w14:paraId="0D05EEC4" w14:textId="77777777" w:rsidR="00FD1093" w:rsidRDefault="001D324F">
      <w:pPr>
        <w:keepNext/>
        <w:spacing w:before="280" w:after="80"/>
      </w:pPr>
      <w:r>
        <w:rPr>
          <w:rFonts w:ascii="Aptos Light" w:hAnsi="Aptos Light"/>
          <w:color w:val="165331"/>
          <w:sz w:val="36"/>
        </w:rPr>
        <w:t>Student activity 2</w:t>
      </w:r>
    </w:p>
    <w:p w14:paraId="37A57EF0" w14:textId="77777777" w:rsidR="00FD1093" w:rsidRDefault="001D324F">
      <w:pPr>
        <w:keepNext/>
        <w:spacing w:after="80"/>
      </w:pPr>
      <w:r>
        <w:rPr>
          <w:rFonts w:ascii="Aptos Light" w:hAnsi="Aptos Light"/>
          <w:b/>
          <w:color w:val="165331"/>
          <w:sz w:val="28"/>
        </w:rPr>
        <w:t>Annual water consumption</w:t>
      </w:r>
    </w:p>
    <w:p w14:paraId="63039DB1" w14:textId="3E24E7D2" w:rsidR="00FD1093" w:rsidRDefault="00F86518">
      <w:pPr>
        <w:pStyle w:val="ListeParagraf"/>
      </w:pPr>
      <w:r>
        <w:t>1-</w:t>
      </w:r>
      <w:r w:rsidR="001D324F">
        <w:t xml:space="preserve">A family runs the dishwasher 5 times per week using the normal </w:t>
      </w:r>
      <w:proofErr w:type="spellStart"/>
      <w:r w:rsidR="001D324F">
        <w:t>programme</w:t>
      </w:r>
      <w:proofErr w:type="spellEnd"/>
      <w:r w:rsidR="001D324F">
        <w:t xml:space="preserve">. Calculate the annual water consumption in </w:t>
      </w:r>
      <w:proofErr w:type="spellStart"/>
      <w:r w:rsidR="001D324F">
        <w:t>litres</w:t>
      </w:r>
      <w:proofErr w:type="spellEnd"/>
      <w:r w:rsidR="001D324F">
        <w:t xml:space="preserve">. Compare this with hand-washing the same number of loads at 50 </w:t>
      </w:r>
      <w:proofErr w:type="spellStart"/>
      <w:r w:rsidR="001D324F">
        <w:t>litres</w:t>
      </w:r>
      <w:proofErr w:type="spellEnd"/>
      <w:r w:rsidR="001D324F">
        <w:t xml:space="preserve"> per load.</w:t>
      </w:r>
    </w:p>
    <w:p w14:paraId="1CC58DB5" w14:textId="77777777" w:rsidR="00FD1093" w:rsidRDefault="00FD1093"/>
    <w:p w14:paraId="42514C41" w14:textId="77777777" w:rsidR="00FD1093" w:rsidRDefault="00FD1093"/>
    <w:p w14:paraId="43E72D29" w14:textId="28DE32B7" w:rsidR="00FD1093" w:rsidRDefault="00F86518">
      <w:pPr>
        <w:pStyle w:val="ListeParagraf"/>
      </w:pPr>
      <w:r>
        <w:t>2-</w:t>
      </w:r>
      <w:r w:rsidR="001D324F">
        <w:t>If the family switches t</w:t>
      </w:r>
      <w:r w:rsidR="001D324F">
        <w:t xml:space="preserve">o eco for 4 out of 5 weekly loads (using normal for heavily soiled loads), what is the new annual water consumption? How many </w:t>
      </w:r>
      <w:proofErr w:type="spellStart"/>
      <w:r w:rsidR="001D324F">
        <w:t>litres</w:t>
      </w:r>
      <w:proofErr w:type="spellEnd"/>
      <w:r w:rsidR="001D324F">
        <w:t xml:space="preserve"> are saved?</w:t>
      </w:r>
    </w:p>
    <w:p w14:paraId="0D758BD6" w14:textId="77777777" w:rsidR="00FD1093" w:rsidRDefault="00FD1093"/>
    <w:p w14:paraId="71825167" w14:textId="77777777" w:rsidR="00FD1093" w:rsidRPr="00F86518" w:rsidRDefault="001D324F">
      <w:pPr>
        <w:pStyle w:val="Balk1"/>
        <w:rPr>
          <w:color w:val="FF0000"/>
          <w:sz w:val="40"/>
          <w:szCs w:val="40"/>
        </w:rPr>
      </w:pPr>
      <w:r w:rsidRPr="00F86518">
        <w:rPr>
          <w:color w:val="FF0000"/>
          <w:sz w:val="40"/>
          <w:szCs w:val="40"/>
        </w:rPr>
        <w:t>Advanced level – Lifecycle analysis, water-energy nexus and policy</w:t>
      </w:r>
    </w:p>
    <w:p w14:paraId="2F79D341" w14:textId="77777777" w:rsidR="00FD1093" w:rsidRDefault="001D324F">
      <w:pPr>
        <w:keepNext/>
        <w:spacing w:before="240" w:after="80"/>
      </w:pPr>
      <w:r>
        <w:rPr>
          <w:rFonts w:ascii="Aptos Light" w:hAnsi="Aptos Light"/>
          <w:color w:val="165331"/>
          <w:sz w:val="36"/>
        </w:rPr>
        <w:t>Introduction</w:t>
      </w:r>
    </w:p>
    <w:p w14:paraId="6FAA41BF" w14:textId="77777777" w:rsidR="00FD1093" w:rsidRDefault="001D324F">
      <w:r>
        <w:t>At the advanced level, you wi</w:t>
      </w:r>
      <w:r>
        <w:t xml:space="preserve">ll </w:t>
      </w:r>
      <w:proofErr w:type="spellStart"/>
      <w:r>
        <w:t>analyse</w:t>
      </w:r>
      <w:proofErr w:type="spellEnd"/>
      <w:r>
        <w:t xml:space="preserve"> the full environmental impact of dishwasher use, including the water-energy nexus (the energy needed to treat and deliver water), compare national impacts, and develop policy recommendations for reducing dishwasher-related resource consumption.</w:t>
      </w:r>
    </w:p>
    <w:tbl>
      <w:tblPr>
        <w:tblStyle w:val="TabloKlavuzu"/>
        <w:tblW w:w="0" w:type="auto"/>
        <w:tblLook w:val="04A0" w:firstRow="1" w:lastRow="0" w:firstColumn="1" w:lastColumn="0" w:noHBand="0" w:noVBand="1"/>
      </w:tblPr>
      <w:tblGrid>
        <w:gridCol w:w="9026"/>
      </w:tblGrid>
      <w:tr w:rsidR="00FD1093" w14:paraId="03416D4C" w14:textId="77777777">
        <w:tc>
          <w:tcPr>
            <w:tcW w:w="9026" w:type="dxa"/>
            <w:shd w:val="clear" w:color="auto" w:fill="E8F0E0"/>
          </w:tcPr>
          <w:p w14:paraId="71A9341F" w14:textId="77777777" w:rsidR="00FD1093" w:rsidRDefault="001D324F">
            <w:r>
              <w:rPr>
                <w:b/>
                <w:color w:val="165331"/>
                <w:sz w:val="20"/>
              </w:rPr>
              <w:t xml:space="preserve">What you should already know: You should be able to calculate per-cycle and annual costs for different </w:t>
            </w:r>
            <w:proofErr w:type="spellStart"/>
            <w:r>
              <w:rPr>
                <w:b/>
                <w:color w:val="165331"/>
                <w:sz w:val="20"/>
              </w:rPr>
              <w:t>programmes</w:t>
            </w:r>
            <w:proofErr w:type="spellEnd"/>
            <w:r>
              <w:rPr>
                <w:b/>
                <w:color w:val="165331"/>
                <w:sz w:val="20"/>
              </w:rPr>
              <w:t xml:space="preserve">, compare water and energy consumption, and understand the economic </w:t>
            </w:r>
            <w:r>
              <w:rPr>
                <w:b/>
                <w:color w:val="165331"/>
                <w:sz w:val="20"/>
              </w:rPr>
              <w:lastRenderedPageBreak/>
              <w:t xml:space="preserve">benefits of </w:t>
            </w:r>
            <w:proofErr w:type="spellStart"/>
            <w:r>
              <w:rPr>
                <w:b/>
                <w:color w:val="165331"/>
                <w:sz w:val="20"/>
              </w:rPr>
              <w:t>programme</w:t>
            </w:r>
            <w:proofErr w:type="spellEnd"/>
            <w:r>
              <w:rPr>
                <w:b/>
                <w:color w:val="165331"/>
                <w:sz w:val="20"/>
              </w:rPr>
              <w:t xml:space="preserve"> selection.</w:t>
            </w:r>
          </w:p>
        </w:tc>
      </w:tr>
    </w:tbl>
    <w:p w14:paraId="000A9C9C" w14:textId="77777777" w:rsidR="00FD1093" w:rsidRDefault="001D324F">
      <w:pPr>
        <w:keepNext/>
        <w:spacing w:before="240" w:after="80"/>
      </w:pPr>
      <w:r>
        <w:rPr>
          <w:rFonts w:ascii="Aptos Light" w:hAnsi="Aptos Light"/>
          <w:color w:val="165331"/>
          <w:sz w:val="36"/>
        </w:rPr>
        <w:lastRenderedPageBreak/>
        <w:t>Theory</w:t>
      </w:r>
    </w:p>
    <w:p w14:paraId="3226AF4B" w14:textId="77777777" w:rsidR="00FD1093" w:rsidRDefault="001D324F">
      <w:r>
        <w:t xml:space="preserve">THE WATER-ENERGY NEXUS: Water </w:t>
      </w:r>
      <w:r>
        <w:t xml:space="preserve">treatment and delivery also consume energy. Treating and delivering 1,000 </w:t>
      </w:r>
      <w:proofErr w:type="spellStart"/>
      <w:r>
        <w:t>litres</w:t>
      </w:r>
      <w:proofErr w:type="spellEnd"/>
      <w:r>
        <w:t xml:space="preserve"> of tap water requires approximately 0.5 kWh. Treating 1,000 </w:t>
      </w:r>
      <w:proofErr w:type="spellStart"/>
      <w:r>
        <w:t>litres</w:t>
      </w:r>
      <w:proofErr w:type="spellEnd"/>
      <w:r>
        <w:t xml:space="preserve"> of wastewater requires an additional 0.7 kWh. So the true energy cost of water use includes this hidden ener</w:t>
      </w:r>
      <w:r>
        <w:t>gy.</w:t>
      </w:r>
    </w:p>
    <w:p w14:paraId="111F9793" w14:textId="77777777" w:rsidR="00FD1093" w:rsidRDefault="001D324F">
      <w:r>
        <w:t>EU REGULATIONS: Since 2019, dishwashers sold in the EU must not exceed certain energy and water limits. The current regulations push manufacturers toward longer, cooler eco cycles that are more efficient overall despite taking more time.</w:t>
      </w:r>
    </w:p>
    <w:tbl>
      <w:tblPr>
        <w:tblStyle w:val="TabloKlavuzu"/>
        <w:tblW w:w="0" w:type="auto"/>
        <w:tblLook w:val="04A0" w:firstRow="1" w:lastRow="0" w:firstColumn="1" w:lastColumn="0" w:noHBand="0" w:noVBand="1"/>
      </w:tblPr>
      <w:tblGrid>
        <w:gridCol w:w="9026"/>
      </w:tblGrid>
      <w:tr w:rsidR="00FD1093" w14:paraId="0E725AAA" w14:textId="77777777">
        <w:tc>
          <w:tcPr>
            <w:tcW w:w="9026" w:type="dxa"/>
            <w:shd w:val="clear" w:color="auto" w:fill="E8F0E0"/>
          </w:tcPr>
          <w:p w14:paraId="0406A847" w14:textId="77777777" w:rsidR="00FD1093" w:rsidRDefault="001D324F">
            <w:r>
              <w:rPr>
                <w:rFonts w:ascii="Aptos Light" w:hAnsi="Aptos Light"/>
                <w:b/>
                <w:color w:val="165331"/>
                <w:sz w:val="20"/>
              </w:rPr>
              <w:t>Worked example</w:t>
            </w:r>
            <w:r>
              <w:rPr>
                <w:rFonts w:ascii="Aptos Light" w:hAnsi="Aptos Light"/>
                <w:b/>
                <w:color w:val="165331"/>
                <w:sz w:val="20"/>
              </w:rPr>
              <w:br/>
              <w:t xml:space="preserve">The eco cycle uses 11 </w:t>
            </w:r>
            <w:proofErr w:type="spellStart"/>
            <w:r>
              <w:rPr>
                <w:rFonts w:ascii="Aptos Light" w:hAnsi="Aptos Light"/>
                <w:b/>
                <w:color w:val="165331"/>
                <w:sz w:val="20"/>
              </w:rPr>
              <w:t>litres</w:t>
            </w:r>
            <w:proofErr w:type="spellEnd"/>
            <w:r>
              <w:rPr>
                <w:rFonts w:ascii="Aptos Light" w:hAnsi="Aptos Light"/>
                <w:b/>
                <w:color w:val="165331"/>
                <w:sz w:val="20"/>
              </w:rPr>
              <w:t>. Hidden energy in water:</w:t>
            </w:r>
            <w:r>
              <w:rPr>
                <w:rFonts w:ascii="Aptos Light" w:hAnsi="Aptos Light"/>
                <w:b/>
                <w:color w:val="165331"/>
                <w:sz w:val="20"/>
              </w:rPr>
              <w:br/>
              <w:t xml:space="preserve">   Water supply: 11 × 0.5/1,000 = 0.0055 kWh</w:t>
            </w:r>
            <w:r>
              <w:rPr>
                <w:rFonts w:ascii="Aptos Light" w:hAnsi="Aptos Light"/>
                <w:b/>
                <w:color w:val="165331"/>
                <w:sz w:val="20"/>
              </w:rPr>
              <w:br/>
              <w:t xml:space="preserve">   Wastewater: 11 × 0.7/1,000 = 0.0077 kWh</w:t>
            </w:r>
            <w:r>
              <w:rPr>
                <w:rFonts w:ascii="Aptos Light" w:hAnsi="Aptos Light"/>
                <w:b/>
                <w:color w:val="165331"/>
                <w:sz w:val="20"/>
              </w:rPr>
              <w:br/>
              <w:t xml:space="preserve">   Total hidden energy: 0.0132 kWh</w:t>
            </w:r>
            <w:r>
              <w:rPr>
                <w:rFonts w:ascii="Aptos Light" w:hAnsi="Aptos Light"/>
                <w:b/>
                <w:color w:val="165331"/>
                <w:sz w:val="20"/>
              </w:rPr>
              <w:br/>
              <w:t xml:space="preserve">   This adds 1.6% to the direct energy consumption of 0.85 kWh.</w:t>
            </w:r>
            <w:r>
              <w:rPr>
                <w:rFonts w:ascii="Aptos Light" w:hAnsi="Aptos Light"/>
                <w:b/>
                <w:color w:val="165331"/>
                <w:sz w:val="20"/>
              </w:rPr>
              <w:br/>
            </w:r>
            <w:r>
              <w:rPr>
                <w:rFonts w:ascii="Aptos Light" w:hAnsi="Aptos Light"/>
                <w:b/>
                <w:color w:val="165331"/>
                <w:sz w:val="20"/>
              </w:rPr>
              <w:br/>
              <w:t>For the inten</w:t>
            </w:r>
            <w:r>
              <w:rPr>
                <w:rFonts w:ascii="Aptos Light" w:hAnsi="Aptos Light"/>
                <w:b/>
                <w:color w:val="165331"/>
                <w:sz w:val="20"/>
              </w:rPr>
              <w:t xml:space="preserve">sive cycle (20 </w:t>
            </w:r>
            <w:proofErr w:type="spellStart"/>
            <w:r>
              <w:rPr>
                <w:rFonts w:ascii="Aptos Light" w:hAnsi="Aptos Light"/>
                <w:b/>
                <w:color w:val="165331"/>
                <w:sz w:val="20"/>
              </w:rPr>
              <w:t>litres</w:t>
            </w:r>
            <w:proofErr w:type="spellEnd"/>
            <w:r>
              <w:rPr>
                <w:rFonts w:ascii="Aptos Light" w:hAnsi="Aptos Light"/>
                <w:b/>
                <w:color w:val="165331"/>
                <w:sz w:val="20"/>
              </w:rPr>
              <w:t>):</w:t>
            </w:r>
            <w:r>
              <w:rPr>
                <w:rFonts w:ascii="Aptos Light" w:hAnsi="Aptos Light"/>
                <w:b/>
                <w:color w:val="165331"/>
                <w:sz w:val="20"/>
              </w:rPr>
              <w:br/>
              <w:t xml:space="preserve">   Hidden energy: 0.024 kWh (1.3% of 1.80 kWh)</w:t>
            </w:r>
          </w:p>
        </w:tc>
      </w:tr>
    </w:tbl>
    <w:p w14:paraId="6E472A89" w14:textId="77777777" w:rsidR="00F86518" w:rsidRDefault="00F86518">
      <w:pPr>
        <w:keepNext/>
        <w:spacing w:before="280" w:after="80"/>
        <w:rPr>
          <w:rFonts w:ascii="Aptos Light" w:hAnsi="Aptos Light"/>
          <w:color w:val="165331"/>
          <w:sz w:val="36"/>
        </w:rPr>
      </w:pPr>
    </w:p>
    <w:p w14:paraId="540CE3B1" w14:textId="77777777" w:rsidR="00FD1093" w:rsidRDefault="001D324F">
      <w:pPr>
        <w:keepNext/>
        <w:spacing w:before="280" w:after="80"/>
      </w:pPr>
      <w:r>
        <w:rPr>
          <w:rFonts w:ascii="Aptos Light" w:hAnsi="Aptos Light"/>
          <w:color w:val="165331"/>
          <w:sz w:val="36"/>
        </w:rPr>
        <w:t>Student activity 1</w:t>
      </w:r>
    </w:p>
    <w:p w14:paraId="0D87DAC7" w14:textId="77777777" w:rsidR="00FD1093" w:rsidRDefault="001D324F">
      <w:pPr>
        <w:keepNext/>
        <w:spacing w:after="80"/>
      </w:pPr>
      <w:r>
        <w:rPr>
          <w:rFonts w:ascii="Aptos Light" w:hAnsi="Aptos Light"/>
          <w:b/>
          <w:color w:val="165331"/>
          <w:sz w:val="28"/>
        </w:rPr>
        <w:t>Complete environmental impact model</w:t>
      </w:r>
    </w:p>
    <w:p w14:paraId="2FE0BB71" w14:textId="77777777" w:rsidR="00FD1093" w:rsidRDefault="001D324F">
      <w:r>
        <w:t>Build a full annual model for a family running 5 cycles per week. Compare three scenarios: all eco, all normal, and a realistic m</w:t>
      </w:r>
      <w:r>
        <w:t>ix (3 eco + 1 normal + 1 intensive per week).</w:t>
      </w:r>
    </w:p>
    <w:tbl>
      <w:tblPr>
        <w:tblStyle w:val="TabloKlavuzu"/>
        <w:tblW w:w="0" w:type="auto"/>
        <w:tblLook w:val="04A0" w:firstRow="1" w:lastRow="0" w:firstColumn="1" w:lastColumn="0" w:noHBand="0" w:noVBand="1"/>
      </w:tblPr>
      <w:tblGrid>
        <w:gridCol w:w="1805"/>
        <w:gridCol w:w="1805"/>
        <w:gridCol w:w="1805"/>
        <w:gridCol w:w="1805"/>
        <w:gridCol w:w="1805"/>
      </w:tblGrid>
      <w:tr w:rsidR="00FD1093" w14:paraId="7266D20D" w14:textId="77777777">
        <w:tc>
          <w:tcPr>
            <w:tcW w:w="1805" w:type="dxa"/>
            <w:shd w:val="clear" w:color="auto" w:fill="E8F0E0"/>
          </w:tcPr>
          <w:p w14:paraId="5B83ABE6" w14:textId="77777777" w:rsidR="00FD1093" w:rsidRDefault="001D324F">
            <w:r>
              <w:rPr>
                <w:b/>
                <w:sz w:val="20"/>
              </w:rPr>
              <w:t>Scenario</w:t>
            </w:r>
          </w:p>
        </w:tc>
        <w:tc>
          <w:tcPr>
            <w:tcW w:w="1805" w:type="dxa"/>
            <w:shd w:val="clear" w:color="auto" w:fill="E8F0E0"/>
          </w:tcPr>
          <w:p w14:paraId="65668C31" w14:textId="77777777" w:rsidR="00FD1093" w:rsidRDefault="001D324F">
            <w:r>
              <w:rPr>
                <w:b/>
                <w:sz w:val="20"/>
              </w:rPr>
              <w:t>Annual energy (kWh)</w:t>
            </w:r>
          </w:p>
        </w:tc>
        <w:tc>
          <w:tcPr>
            <w:tcW w:w="1805" w:type="dxa"/>
            <w:shd w:val="clear" w:color="auto" w:fill="E8F0E0"/>
          </w:tcPr>
          <w:p w14:paraId="2A1D1463" w14:textId="77777777" w:rsidR="00FD1093" w:rsidRDefault="001D324F">
            <w:r>
              <w:rPr>
                <w:b/>
                <w:sz w:val="20"/>
              </w:rPr>
              <w:t>Annual water (L)</w:t>
            </w:r>
          </w:p>
        </w:tc>
        <w:tc>
          <w:tcPr>
            <w:tcW w:w="1805" w:type="dxa"/>
            <w:shd w:val="clear" w:color="auto" w:fill="E8F0E0"/>
          </w:tcPr>
          <w:p w14:paraId="38A3D29D" w14:textId="77777777" w:rsidR="00FD1093" w:rsidRDefault="001D324F">
            <w:r>
              <w:rPr>
                <w:b/>
                <w:sz w:val="20"/>
              </w:rPr>
              <w:t>Annual cost (€)</w:t>
            </w:r>
          </w:p>
        </w:tc>
        <w:tc>
          <w:tcPr>
            <w:tcW w:w="1805" w:type="dxa"/>
            <w:shd w:val="clear" w:color="auto" w:fill="E8F0E0"/>
          </w:tcPr>
          <w:p w14:paraId="7FD390CC" w14:textId="77777777" w:rsidR="00FD1093" w:rsidRDefault="001D324F">
            <w:r>
              <w:rPr>
                <w:b/>
                <w:sz w:val="20"/>
              </w:rPr>
              <w:t>Annual CO₂ – Turkey (kg)</w:t>
            </w:r>
          </w:p>
        </w:tc>
      </w:tr>
      <w:tr w:rsidR="00FD1093" w14:paraId="0972EDEE" w14:textId="77777777">
        <w:tc>
          <w:tcPr>
            <w:tcW w:w="1805" w:type="dxa"/>
          </w:tcPr>
          <w:p w14:paraId="6D9524F2" w14:textId="77777777" w:rsidR="00FD1093" w:rsidRDefault="001D324F">
            <w:r>
              <w:rPr>
                <w:sz w:val="20"/>
              </w:rPr>
              <w:t>All eco</w:t>
            </w:r>
          </w:p>
        </w:tc>
        <w:tc>
          <w:tcPr>
            <w:tcW w:w="1805" w:type="dxa"/>
          </w:tcPr>
          <w:p w14:paraId="0DB74B3B" w14:textId="77777777" w:rsidR="00FD1093" w:rsidRDefault="00FD1093"/>
        </w:tc>
        <w:tc>
          <w:tcPr>
            <w:tcW w:w="1805" w:type="dxa"/>
          </w:tcPr>
          <w:p w14:paraId="4BCDDEE4" w14:textId="77777777" w:rsidR="00FD1093" w:rsidRDefault="00FD1093"/>
        </w:tc>
        <w:tc>
          <w:tcPr>
            <w:tcW w:w="1805" w:type="dxa"/>
          </w:tcPr>
          <w:p w14:paraId="33EC9D1B" w14:textId="77777777" w:rsidR="00FD1093" w:rsidRDefault="00FD1093"/>
        </w:tc>
        <w:tc>
          <w:tcPr>
            <w:tcW w:w="1805" w:type="dxa"/>
          </w:tcPr>
          <w:p w14:paraId="1753EB34" w14:textId="77777777" w:rsidR="00FD1093" w:rsidRDefault="00FD1093"/>
        </w:tc>
      </w:tr>
      <w:tr w:rsidR="00FD1093" w14:paraId="16A6E8A3" w14:textId="77777777">
        <w:tc>
          <w:tcPr>
            <w:tcW w:w="1805" w:type="dxa"/>
          </w:tcPr>
          <w:p w14:paraId="191E743E" w14:textId="77777777" w:rsidR="00FD1093" w:rsidRDefault="001D324F">
            <w:r>
              <w:rPr>
                <w:sz w:val="20"/>
              </w:rPr>
              <w:t>All normal</w:t>
            </w:r>
          </w:p>
        </w:tc>
        <w:tc>
          <w:tcPr>
            <w:tcW w:w="1805" w:type="dxa"/>
          </w:tcPr>
          <w:p w14:paraId="405E2B84" w14:textId="77777777" w:rsidR="00FD1093" w:rsidRDefault="00FD1093"/>
        </w:tc>
        <w:tc>
          <w:tcPr>
            <w:tcW w:w="1805" w:type="dxa"/>
          </w:tcPr>
          <w:p w14:paraId="77B83B3F" w14:textId="77777777" w:rsidR="00FD1093" w:rsidRDefault="00FD1093"/>
        </w:tc>
        <w:tc>
          <w:tcPr>
            <w:tcW w:w="1805" w:type="dxa"/>
          </w:tcPr>
          <w:p w14:paraId="71C5C6FC" w14:textId="77777777" w:rsidR="00FD1093" w:rsidRDefault="00FD1093"/>
        </w:tc>
        <w:tc>
          <w:tcPr>
            <w:tcW w:w="1805" w:type="dxa"/>
          </w:tcPr>
          <w:p w14:paraId="4B6FAF5A" w14:textId="77777777" w:rsidR="00FD1093" w:rsidRDefault="00FD1093"/>
        </w:tc>
      </w:tr>
      <w:tr w:rsidR="00FD1093" w14:paraId="3B1604A4" w14:textId="77777777">
        <w:tc>
          <w:tcPr>
            <w:tcW w:w="1805" w:type="dxa"/>
          </w:tcPr>
          <w:p w14:paraId="1C377FFF" w14:textId="77777777" w:rsidR="00FD1093" w:rsidRDefault="001D324F">
            <w:r>
              <w:rPr>
                <w:sz w:val="20"/>
              </w:rPr>
              <w:t>Realistic mix</w:t>
            </w:r>
          </w:p>
        </w:tc>
        <w:tc>
          <w:tcPr>
            <w:tcW w:w="1805" w:type="dxa"/>
          </w:tcPr>
          <w:p w14:paraId="183617C1" w14:textId="77777777" w:rsidR="00FD1093" w:rsidRDefault="00FD1093"/>
        </w:tc>
        <w:tc>
          <w:tcPr>
            <w:tcW w:w="1805" w:type="dxa"/>
          </w:tcPr>
          <w:p w14:paraId="6E3A10D7" w14:textId="77777777" w:rsidR="00FD1093" w:rsidRDefault="00FD1093"/>
        </w:tc>
        <w:tc>
          <w:tcPr>
            <w:tcW w:w="1805" w:type="dxa"/>
          </w:tcPr>
          <w:p w14:paraId="44A4FE1E" w14:textId="77777777" w:rsidR="00FD1093" w:rsidRDefault="00FD1093"/>
        </w:tc>
        <w:tc>
          <w:tcPr>
            <w:tcW w:w="1805" w:type="dxa"/>
          </w:tcPr>
          <w:p w14:paraId="08B5A20A" w14:textId="77777777" w:rsidR="00FD1093" w:rsidRDefault="00FD1093"/>
        </w:tc>
      </w:tr>
      <w:tr w:rsidR="00FD1093" w14:paraId="27043E87" w14:textId="77777777">
        <w:tc>
          <w:tcPr>
            <w:tcW w:w="1805" w:type="dxa"/>
          </w:tcPr>
          <w:p w14:paraId="56BCEB75" w14:textId="77777777" w:rsidR="00FD1093" w:rsidRDefault="001D324F">
            <w:r>
              <w:rPr>
                <w:sz w:val="20"/>
              </w:rPr>
              <w:t>All intensive</w:t>
            </w:r>
          </w:p>
        </w:tc>
        <w:tc>
          <w:tcPr>
            <w:tcW w:w="1805" w:type="dxa"/>
          </w:tcPr>
          <w:p w14:paraId="28A1C637" w14:textId="77777777" w:rsidR="00FD1093" w:rsidRDefault="00FD1093"/>
        </w:tc>
        <w:tc>
          <w:tcPr>
            <w:tcW w:w="1805" w:type="dxa"/>
          </w:tcPr>
          <w:p w14:paraId="613DF63C" w14:textId="77777777" w:rsidR="00FD1093" w:rsidRDefault="00FD1093"/>
        </w:tc>
        <w:tc>
          <w:tcPr>
            <w:tcW w:w="1805" w:type="dxa"/>
          </w:tcPr>
          <w:p w14:paraId="211C35DD" w14:textId="77777777" w:rsidR="00FD1093" w:rsidRDefault="00FD1093"/>
        </w:tc>
        <w:tc>
          <w:tcPr>
            <w:tcW w:w="1805" w:type="dxa"/>
          </w:tcPr>
          <w:p w14:paraId="524B1F7F" w14:textId="77777777" w:rsidR="00FD1093" w:rsidRDefault="00FD1093"/>
        </w:tc>
      </w:tr>
    </w:tbl>
    <w:p w14:paraId="6F4C5EA2" w14:textId="77777777" w:rsidR="00F86518" w:rsidRDefault="00F86518">
      <w:pPr>
        <w:pStyle w:val="ListeParagraf"/>
      </w:pPr>
    </w:p>
    <w:p w14:paraId="68DF9064" w14:textId="5FD769FB" w:rsidR="00FD1093" w:rsidRDefault="00F86518">
      <w:pPr>
        <w:pStyle w:val="ListeParagraf"/>
      </w:pPr>
      <w:r>
        <w:t>1-</w:t>
      </w:r>
      <w:r w:rsidR="001D324F">
        <w:t xml:space="preserve">Complete the table (use Turkey emission factor: </w:t>
      </w:r>
      <w:proofErr w:type="gramStart"/>
      <w:r w:rsidR="001D324F">
        <w:t xml:space="preserve">0.44 </w:t>
      </w:r>
      <w:proofErr w:type="spellStart"/>
      <w:r w:rsidR="001D324F">
        <w:t>kgCO</w:t>
      </w:r>
      <w:proofErr w:type="spellEnd"/>
      <w:r w:rsidR="001D324F">
        <w:t>₂/kWh</w:t>
      </w:r>
      <w:proofErr w:type="gramEnd"/>
      <w:r w:rsidR="001D324F">
        <w:t>). What is the CO₂ saving of using all-eco versus all-intensive?</w:t>
      </w:r>
    </w:p>
    <w:p w14:paraId="0615F5A1" w14:textId="77777777" w:rsidR="00FD1093" w:rsidRDefault="00FD1093"/>
    <w:p w14:paraId="62734857" w14:textId="77777777" w:rsidR="00F86518" w:rsidRDefault="00F86518"/>
    <w:p w14:paraId="7BAB1B67" w14:textId="77777777" w:rsidR="00F86518" w:rsidRDefault="00F86518"/>
    <w:p w14:paraId="137CE78D" w14:textId="77777777" w:rsidR="00FD1093" w:rsidRDefault="001D324F">
      <w:pPr>
        <w:keepNext/>
        <w:spacing w:before="280" w:after="80"/>
      </w:pPr>
      <w:r>
        <w:rPr>
          <w:rFonts w:ascii="Aptos Light" w:hAnsi="Aptos Light"/>
          <w:color w:val="165331"/>
          <w:sz w:val="36"/>
        </w:rPr>
        <w:lastRenderedPageBreak/>
        <w:t>Student activity 2</w:t>
      </w:r>
    </w:p>
    <w:p w14:paraId="39CBB955" w14:textId="77777777" w:rsidR="00FD1093" w:rsidRDefault="001D324F">
      <w:pPr>
        <w:keepNext/>
        <w:spacing w:after="80"/>
      </w:pPr>
      <w:r>
        <w:rPr>
          <w:rFonts w:ascii="Aptos Light" w:hAnsi="Aptos Light"/>
          <w:b/>
          <w:color w:val="165331"/>
          <w:sz w:val="28"/>
        </w:rPr>
        <w:t>National scale analysis</w:t>
      </w:r>
    </w:p>
    <w:p w14:paraId="5791B2B1" w14:textId="6609A935" w:rsidR="00FD1093" w:rsidRDefault="00F86518">
      <w:pPr>
        <w:pStyle w:val="ListeParagraf"/>
      </w:pPr>
      <w:r>
        <w:t>1-</w:t>
      </w:r>
      <w:r w:rsidR="001D324F">
        <w:t xml:space="preserve">Approximately 60% of Turkish households (15 million) have a dishwasher. If every household switched from "all normal" to "all eco" </w:t>
      </w:r>
      <w:proofErr w:type="spellStart"/>
      <w:r w:rsidR="001D324F">
        <w:t>programme</w:t>
      </w:r>
      <w:proofErr w:type="spellEnd"/>
      <w:r w:rsidR="001D324F">
        <w:t>, calculate the national annual savings in energy (</w:t>
      </w:r>
      <w:proofErr w:type="spellStart"/>
      <w:r w:rsidR="001D324F">
        <w:t>GWh</w:t>
      </w:r>
      <w:proofErr w:type="spellEnd"/>
      <w:r w:rsidR="001D324F">
        <w:t xml:space="preserve">), water (million </w:t>
      </w:r>
      <w:proofErr w:type="spellStart"/>
      <w:r w:rsidR="001D324F">
        <w:t>litres</w:t>
      </w:r>
      <w:proofErr w:type="spellEnd"/>
      <w:r w:rsidR="001D324F">
        <w:t xml:space="preserve">), cost (million €), and CO₂ (thousand </w:t>
      </w:r>
      <w:proofErr w:type="spellStart"/>
      <w:r w:rsidR="001D324F">
        <w:t>tonnes</w:t>
      </w:r>
      <w:proofErr w:type="spellEnd"/>
      <w:r w:rsidR="001D324F">
        <w:t>).</w:t>
      </w:r>
    </w:p>
    <w:p w14:paraId="3A9B2357" w14:textId="77777777" w:rsidR="00FD1093" w:rsidRDefault="00FD1093"/>
    <w:p w14:paraId="6CA78D68" w14:textId="1BAD4D18" w:rsidR="00FD1093" w:rsidRDefault="00F86518">
      <w:pPr>
        <w:pStyle w:val="ListeParagraf"/>
      </w:pPr>
      <w:proofErr w:type="gramStart"/>
      <w:r>
        <w:t>2-</w:t>
      </w:r>
      <w:r w:rsidR="001D324F">
        <w:t>Write a 100–150 word policy recommendation for reducing dishwasher energy and water consumption at the national leve</w:t>
      </w:r>
      <w:r w:rsidR="001D324F">
        <w:t>l.</w:t>
      </w:r>
      <w:proofErr w:type="gramEnd"/>
      <w:r w:rsidR="001D324F">
        <w:t xml:space="preserve"> Consider: public awareness campaigns, mandatory eco-default settings, EU energy label improvements, and financial incentives. Support your argument with data from your calculations.</w:t>
      </w:r>
    </w:p>
    <w:sectPr w:rsidR="00FD1093" w:rsidSect="00034616">
      <w:headerReference w:type="default" r:id="rId9"/>
      <w:footerReference w:type="default" r:id="rId10"/>
      <w:pgSz w:w="11906" w:h="16838"/>
      <w:pgMar w:top="22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7D072B" w14:textId="77777777" w:rsidR="001D324F" w:rsidRDefault="001D324F">
      <w:pPr>
        <w:spacing w:after="0" w:line="240" w:lineRule="auto"/>
      </w:pPr>
      <w:r>
        <w:separator/>
      </w:r>
    </w:p>
  </w:endnote>
  <w:endnote w:type="continuationSeparator" w:id="0">
    <w:p w14:paraId="07A160AF" w14:textId="77777777" w:rsidR="001D324F" w:rsidRDefault="001D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Aptos Light">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491640" w14:textId="77777777" w:rsidR="00FD1093" w:rsidRDefault="001D324F">
    <w:pPr>
      <w:pStyle w:val="Altbilgi"/>
      <w:jc w:val="center"/>
    </w:pPr>
    <w:r>
      <w:fldChar w:fldCharType="begin"/>
    </w:r>
    <w:r>
      <w:instrText xml:space="preserve"> PAGE </w:instrText>
    </w:r>
    <w:r>
      <w:fldChar w:fldCharType="separate"/>
    </w:r>
    <w:r w:rsidR="00E3347B">
      <w:rPr>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E943F1" w14:textId="77777777" w:rsidR="001D324F" w:rsidRDefault="001D324F">
      <w:pPr>
        <w:spacing w:after="0" w:line="240" w:lineRule="auto"/>
      </w:pPr>
      <w:r>
        <w:separator/>
      </w:r>
    </w:p>
  </w:footnote>
  <w:footnote w:type="continuationSeparator" w:id="0">
    <w:p w14:paraId="3399B61B" w14:textId="77777777" w:rsidR="001D324F" w:rsidRDefault="001D32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EC7BB2" w14:paraId="35DAAF51" w14:textId="77777777">
      <w:tc>
        <w:tcPr>
          <w:tcW w:w="1700" w:type="dxa"/>
          <w:tcMar>
            <w:top w:w="60" w:type="dxa"/>
            <w:left w:w="60" w:type="dxa"/>
            <w:bottom w:w="60" w:type="dxa"/>
            <w:right w:w="60" w:type="dxa"/>
          </w:tcMar>
          <w:vAlign w:val="center"/>
        </w:tcPr>
        <w:p w14:paraId="017371A9" w14:textId="77777777" w:rsidR="00F4474E" w:rsidRDefault="001D324F">
          <w:pPr>
            <w:jc w:val="center"/>
          </w:pPr>
          <w:r>
            <w:rPr>
              <w:noProof/>
              <w:lang w:val="tr-TR" w:eastAsia="tr-TR"/>
            </w:rPr>
            <w:drawing>
              <wp:inline distT="0" distB="0" distL="0" distR="0" wp14:anchorId="17431504" wp14:editId="038A06A9">
                <wp:extent cx="762000" cy="762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44DC1272" w14:textId="77777777" w:rsidR="00F4474E" w:rsidRDefault="001D324F">
          <w:pPr>
            <w:jc w:val="center"/>
          </w:pPr>
          <w:r>
            <w:rPr>
              <w:b/>
              <w:bCs/>
              <w:sz w:val="13"/>
              <w:szCs w:val="13"/>
            </w:rPr>
            <w:t>2025-1-HR01-KA220-VET-000353056</w:t>
          </w:r>
        </w:p>
      </w:tc>
      <w:tc>
        <w:tcPr>
          <w:tcW w:w="5000" w:type="dxa"/>
          <w:tcMar>
            <w:top w:w="60" w:type="dxa"/>
            <w:left w:w="60" w:type="dxa"/>
            <w:bottom w:w="60" w:type="dxa"/>
            <w:right w:w="60" w:type="dxa"/>
          </w:tcMar>
          <w:vAlign w:val="center"/>
        </w:tcPr>
        <w:p w14:paraId="49BC8624" w14:textId="77777777" w:rsidR="00F4474E" w:rsidRPr="00D557CB" w:rsidRDefault="001D324F">
          <w:pPr>
            <w:jc w:val="center"/>
            <w:rPr>
              <w:lang w:val="en-GB"/>
            </w:rPr>
          </w:pPr>
          <w:r w:rsidRPr="00D557CB">
            <w:rPr>
              <w:sz w:val="13"/>
              <w:szCs w:val="13"/>
              <w:lang w:val="en-GB"/>
            </w:rPr>
            <w:t xml:space="preserve">Funded by the European Union. Views and opinions expressed are however those of the author(s) only and do not necessarily reflect those of the European Union or the European Education and Culture Executive Agency </w:t>
          </w:r>
          <w:r w:rsidRPr="00D557CB">
            <w:rPr>
              <w:sz w:val="13"/>
              <w:szCs w:val="13"/>
              <w:lang w:val="en-GB"/>
            </w:rPr>
            <w:t>(EACEA). Neither the European Union nor EACEA can be held responsible for them.</w:t>
          </w:r>
        </w:p>
      </w:tc>
      <w:tc>
        <w:tcPr>
          <w:tcW w:w="2660" w:type="dxa"/>
          <w:tcMar>
            <w:top w:w="60" w:type="dxa"/>
            <w:left w:w="60" w:type="dxa"/>
            <w:bottom w:w="60" w:type="dxa"/>
            <w:right w:w="60" w:type="dxa"/>
          </w:tcMar>
          <w:vAlign w:val="center"/>
        </w:tcPr>
        <w:p w14:paraId="6072F981" w14:textId="77777777" w:rsidR="00F4474E" w:rsidRDefault="001D324F">
          <w:pPr>
            <w:jc w:val="center"/>
          </w:pPr>
          <w:r>
            <w:rPr>
              <w:noProof/>
              <w:lang w:val="tr-TR" w:eastAsia="tr-TR"/>
            </w:rPr>
            <w:drawing>
              <wp:inline distT="0" distB="0" distL="0" distR="0" wp14:anchorId="612E2A74" wp14:editId="431F92A9">
                <wp:extent cx="1524000" cy="3429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324F"/>
    <w:rsid w:val="0029639D"/>
    <w:rsid w:val="00326F90"/>
    <w:rsid w:val="00AA1D8D"/>
    <w:rsid w:val="00B47730"/>
    <w:rsid w:val="00CB0664"/>
    <w:rsid w:val="00E3347B"/>
    <w:rsid w:val="00F129CC"/>
    <w:rsid w:val="00F4474E"/>
    <w:rsid w:val="00F86518"/>
    <w:rsid w:val="00FC693F"/>
    <w:rsid w:val="00FD1093"/>
    <w:rsid w:val="00FF48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FEFC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F8651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865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F8651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865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FB6ACF-2F9B-42DA-94F8-873C6FE7A4D1}">
  <ds:schemaRefs>
    <ds:schemaRef ds:uri="http://schemas.openxmlformats.org/officeDocument/2006/bibliography"/>
  </ds:schemaRefs>
</ds:datastoreItem>
</file>

<file path=customXml/itemProps2.xml><?xml version="1.0" encoding="utf-8"?>
<ds:datastoreItem xmlns:ds="http://schemas.openxmlformats.org/officeDocument/2006/customXml" ds:itemID="{67F7E2ED-6118-44A9-B028-3F96A66F5848}"/>
</file>

<file path=customXml/itemProps3.xml><?xml version="1.0" encoding="utf-8"?>
<ds:datastoreItem xmlns:ds="http://schemas.openxmlformats.org/officeDocument/2006/customXml" ds:itemID="{8DEF179E-088F-4274-B090-37D389E84CDD}"/>
</file>

<file path=customXml/itemProps4.xml><?xml version="1.0" encoding="utf-8"?>
<ds:datastoreItem xmlns:ds="http://schemas.openxmlformats.org/officeDocument/2006/customXml" ds:itemID="{2BE9F1C2-B0F1-4A25-A13F-DD15973B0C6C}"/>
</file>

<file path=docProps/app.xml><?xml version="1.0" encoding="utf-8"?>
<Properties xmlns="http://schemas.openxmlformats.org/officeDocument/2006/extended-properties" xmlns:vt="http://schemas.openxmlformats.org/officeDocument/2006/docPropsVTypes">
  <Template>Normal</Template>
  <TotalTime>5</TotalTime>
  <Pages>1</Pages>
  <Words>1398</Words>
  <Characters>7975</Characters>
  <Application>Microsoft Office Word</Application>
  <DocSecurity>0</DocSecurity>
  <Lines>66</Lines>
  <Paragraphs>18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MONSTER-PC</cp:lastModifiedBy>
  <cp:revision>5</cp:revision>
  <cp:lastPrinted>2026-09-10T06:13:00Z</cp:lastPrinted>
  <dcterms:created xsi:type="dcterms:W3CDTF">2013-12-23T23:15:00Z</dcterms:created>
  <dcterms:modified xsi:type="dcterms:W3CDTF">2026-09-10T06:14:00Z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